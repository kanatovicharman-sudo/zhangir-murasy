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Қазақстан тарихы</w:t>
        <w:br/>
        <w:t>5 сынып</w:t>
      </w:r>
    </w:p>
    <w:p>
      <w:pPr>
        <w:pStyle w:val="Subtitle"/>
      </w:pPr>
      <w:r>
        <w:t>Олимпиадаға дайындық материалдары</w:t>
      </w:r>
    </w:p>
    <w:p>
      <w:r>
        <w:rPr>
          <w:b w:val="0"/>
        </w:rPr>
        <w:t>Бұл жинақ оқулықтағы барлық 7 тарау мен 32 нөмірленген тақырыпты қамтиды. Мақсат - деректі есте сақтау, хронологияны түсіну, ескерткіштерді салыстыру және тарихи қорытындыны айғақпен дәлелдеу.</w:t>
      </w:r>
    </w:p>
    <w:p>
      <w:r>
        <w:rPr>
          <w:b w:val="0"/>
        </w:rPr>
        <w:t>Құрамы: 32 қысқаша тірек конспект, 64 тақырыптық жаттығу, 20 тест пен 8 жазбаша тапсырмадан тұратын сынақ және барлық тапсырманың жауап кілті. Барлығы - 92 тапсырма.</w:t>
      </w:r>
    </w:p>
    <w:p>
      <w:pPr>
        <w:pStyle w:val="Heading2"/>
      </w:pPr>
      <w:r>
        <w:t>Оқулық және қамту шегі</w:t>
      </w:r>
    </w:p>
    <w:p>
      <w:r>
        <w:rPr>
          <w:b w:val="0"/>
        </w:rPr>
        <w:t>Негізгі дереккөз: С. Р. Ахметова, А. М. Ибраева, А. А. Құлымбетова, А. С. Мағзұмова, А. М. Марқабаева. Қазақстан тарихы. 5-сынып. Астана: Назарбаев Зияткерлік мектептері, 2017. 176 б. Пайдаланылған нұсқа - мұғалім жіберген 173 PDF-беттік скан.</w:t>
      </w:r>
    </w:p>
    <w:p>
      <w:r>
        <w:rPr>
          <w:b w:val="0"/>
        </w:rPr>
        <w:t>Барлық бет сілтемесі PDF есептегішіне емес, оқулықта басылған бет нөміріне берілген. Қысқаша конспект толық мәтіннің орнына жүрмейді: тапсырма алдында тиісті параграфты қайта оқы. Даталар мен сандар осы басылымдағы нұсқамен берілді.</w:t>
      </w:r>
    </w:p>
    <w:p>
      <w:r>
        <w:rPr>
          <w:b w:val="0"/>
        </w:rPr>
        <w:t>Жаттығулар осы жинақ үшін құрастырылды. Сынақтың уақыты мен балдары - дайындыққа арналған әдістемелік ұсыныс; нақты олимпиаданың ресми форматы ретінде ұсынылмайды.</w:t>
      </w:r>
    </w:p>
    <w:p>
      <w:pPr>
        <w:pStyle w:val="Heading2"/>
      </w:pPr>
      <w:r>
        <w:t>Жұмыс тәртібі</w:t>
      </w:r>
    </w:p>
    <w:p>
      <w:r>
        <w:rPr>
          <w:b w:val="0"/>
        </w:rPr>
        <w:t>1. Параграфты оқы, тірек мәліметті жауып қойып, ауызша еске түсір.</w:t>
      </w:r>
    </w:p>
    <w:p>
      <w:r>
        <w:rPr>
          <w:b w:val="0"/>
        </w:rPr>
        <w:t>2. А тапсырмасын орында. В тапсырмасында пікіріңді кемінде екі айғақпен түсіндір.</w:t>
      </w:r>
    </w:p>
    <w:p>
      <w:r>
        <w:rPr>
          <w:b w:val="0"/>
        </w:rPr>
        <w:t>3. Жауап кілтімен салыстыр. Қате дәптеріне «сұрақ - менің қатем - дұрыс дәлел - оқулық беті» түрінде белгі түсір.</w:t>
      </w:r>
    </w:p>
    <w:p>
      <w:r>
        <w:rPr>
          <w:b w:val="0"/>
        </w:rPr>
        <w:t>4. Қателескен тақырыпты келесі дайындықта және бір аптадан кейін қайта тексер. Сынақты тірек материалға қарамай орында.</w:t>
      </w:r>
    </w:p>
    <w:p>
      <w:r>
        <w:rPr>
          <w:b w:val="0"/>
        </w:rPr>
        <w:t>Қағаз тарату міндетті емес: мәтінді экраннан көрсетіп, жауапты дәптерге жазуға немесе ауызша талдауға болады.</w:t>
      </w:r>
    </w:p>
    <w:p>
      <w:r>
        <w:br w:type="page"/>
      </w:r>
    </w:p>
    <w:p>
      <w:pPr>
        <w:pStyle w:val="Heading1"/>
      </w:pPr>
      <w:r>
        <w:t>Дайындық бағыты</w:t>
      </w:r>
    </w:p>
    <w:tbl>
      <w:tblPr>
        <w:tblW w:type="auto" w:w="0"/>
        <w:jc w:val="center"/>
        <w:tblLayout w:type="fixed"/>
        <w:tblLook w:firstColumn="1" w:firstRow="1" w:lastColumn="0" w:lastRow="0" w:noHBand="0" w:noVBand="1" w:val="04A0"/>
      </w:tblPr>
      <w:tblGrid>
        <w:gridCol w:w="5760"/>
        <w:gridCol w:w="1440"/>
        <w:gridCol w:w="2880"/>
      </w:tblGrid>
      <w:tr>
        <w:trPr>
          <w:cantSplit/>
          <w:tblHeader/>
        </w:trPr>
        <w:tc>
          <w:tcPr>
            <w:tcW w:type="dxa" w:w="576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Тарау</w:t>
            </w:r>
          </w:p>
        </w:tc>
        <w:tc>
          <w:tcPr>
            <w:tcW w:type="dxa" w:w="144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Оқулық беті</w:t>
            </w:r>
          </w:p>
        </w:tc>
        <w:tc>
          <w:tcPr>
            <w:tcW w:type="dxa" w:w="28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Жаттығу нөмірлері</w:t>
            </w:r>
          </w:p>
        </w:tc>
      </w:tr>
      <w:tr>
        <w:trPr>
          <w:cantSplit/>
        </w:trPr>
        <w:tc>
          <w:tcPr>
            <w:tcW w:type="dxa" w:w="576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 Қазақстандағы ежелгі адамдардың өмірі</w:t>
            </w:r>
          </w:p>
        </w:tc>
        <w:tc>
          <w:tcPr>
            <w:tcW w:type="dxa" w:w="144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9-46</w:t>
            </w:r>
          </w:p>
        </w:tc>
        <w:tc>
          <w:tcPr>
            <w:tcW w:type="dxa" w:w="28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1.1 А және В - 1.8 А және В</w:t>
            </w:r>
          </w:p>
        </w:tc>
      </w:tr>
      <w:tr>
        <w:trPr>
          <w:cantSplit/>
        </w:trPr>
        <w:tc>
          <w:tcPr>
            <w:tcW w:type="dxa" w:w="576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 Ежелгі көшпелілер өмірі</w:t>
            </w:r>
          </w:p>
        </w:tc>
        <w:tc>
          <w:tcPr>
            <w:tcW w:type="dxa" w:w="144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47-66</w:t>
            </w:r>
          </w:p>
        </w:tc>
        <w:tc>
          <w:tcPr>
            <w:tcW w:type="dxa" w:w="28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2.1 А және В - 2.4 А және В</w:t>
            </w:r>
          </w:p>
        </w:tc>
      </w:tr>
      <w:tr>
        <w:trPr>
          <w:cantSplit/>
        </w:trPr>
        <w:tc>
          <w:tcPr>
            <w:tcW w:type="dxa" w:w="576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3 Сақтар</w:t>
            </w:r>
          </w:p>
        </w:tc>
        <w:tc>
          <w:tcPr>
            <w:tcW w:type="dxa" w:w="144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67-104</w:t>
            </w:r>
          </w:p>
        </w:tc>
        <w:tc>
          <w:tcPr>
            <w:tcW w:type="dxa" w:w="28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3.1 А және В - 3.8 А және В</w:t>
            </w:r>
          </w:p>
        </w:tc>
      </w:tr>
      <w:tr>
        <w:trPr>
          <w:cantSplit/>
        </w:trPr>
        <w:tc>
          <w:tcPr>
            <w:tcW w:type="dxa" w:w="576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 Үйсіндер мен қаңлылар</w:t>
            </w:r>
          </w:p>
        </w:tc>
        <w:tc>
          <w:tcPr>
            <w:tcW w:type="dxa" w:w="144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105-124</w:t>
            </w:r>
          </w:p>
        </w:tc>
        <w:tc>
          <w:tcPr>
            <w:tcW w:type="dxa" w:w="28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4.1 А және В - 4.4 А және В</w:t>
            </w:r>
          </w:p>
        </w:tc>
      </w:tr>
      <w:tr>
        <w:trPr>
          <w:cantSplit/>
        </w:trPr>
        <w:tc>
          <w:tcPr>
            <w:tcW w:type="dxa" w:w="576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5 Ғұндар</w:t>
            </w:r>
          </w:p>
        </w:tc>
        <w:tc>
          <w:tcPr>
            <w:tcW w:type="dxa" w:w="144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125-144</w:t>
            </w:r>
          </w:p>
        </w:tc>
        <w:tc>
          <w:tcPr>
            <w:tcW w:type="dxa" w:w="28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5.1 А және В - 5.4 А және В</w:t>
            </w:r>
          </w:p>
        </w:tc>
      </w:tr>
      <w:tr>
        <w:trPr>
          <w:cantSplit/>
        </w:trPr>
        <w:tc>
          <w:tcPr>
            <w:tcW w:type="dxa" w:w="576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6 Сарматтар</w:t>
            </w:r>
          </w:p>
        </w:tc>
        <w:tc>
          <w:tcPr>
            <w:tcW w:type="dxa" w:w="144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145-156</w:t>
            </w:r>
          </w:p>
        </w:tc>
        <w:tc>
          <w:tcPr>
            <w:tcW w:type="dxa" w:w="28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6.1 А және В - 6.2 А және В</w:t>
            </w:r>
          </w:p>
        </w:tc>
      </w:tr>
      <w:tr>
        <w:trPr>
          <w:cantSplit/>
        </w:trPr>
        <w:tc>
          <w:tcPr>
            <w:tcW w:type="dxa" w:w="576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 Ежелгі Қазақстан тарихына шолу</w:t>
            </w:r>
          </w:p>
        </w:tc>
        <w:tc>
          <w:tcPr>
            <w:tcW w:type="dxa" w:w="144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157-166</w:t>
            </w:r>
          </w:p>
        </w:tc>
        <w:tc>
          <w:tcPr>
            <w:tcW w:type="dxa" w:w="28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7.1 А және В - 7.2 А және В</w:t>
            </w:r>
          </w:p>
        </w:tc>
      </w:tr>
    </w:tbl>
    <w:p>
      <w:pPr>
        <w:pStyle w:val="Heading2"/>
      </w:pPr>
      <w:r>
        <w:t>Он кездесуге арналған реттілік</w:t>
      </w:r>
    </w:p>
    <w:tbl>
      <w:tblPr>
        <w:tblW w:type="auto" w:w="0"/>
        <w:jc w:val="center"/>
        <w:tblLayout w:type="fixed"/>
        <w:tblLook w:firstColumn="1" w:firstRow="1" w:lastColumn="0" w:lastRow="0" w:noHBand="0" w:noVBand="1" w:val="04A0"/>
      </w:tblPr>
      <w:tblGrid>
        <w:gridCol w:w="1008"/>
        <w:gridCol w:w="1656"/>
        <w:gridCol w:w="7416"/>
      </w:tblGrid>
      <w:tr>
        <w:trPr>
          <w:cantSplit/>
          <w:tblHeader/>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Кездесу</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Тақырыптар</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Негізгі жұмыс</w:t>
            </w:r>
          </w:p>
        </w:tc>
      </w:tr>
      <w:tr>
        <w:trPr>
          <w:cantSplit/>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1.1-1.4</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Алғашқы адамдар, тұрақтар, неолит, Ботай</w:t>
            </w:r>
          </w:p>
        </w:tc>
      </w:tr>
      <w:tr>
        <w:trPr>
          <w:cantSplit/>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1.5-1.8</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Металлургия, қола мәдениеттері, петроглифтер</w:t>
            </w:r>
          </w:p>
        </w:tc>
      </w:tr>
      <w:tr>
        <w:trPr>
          <w:cantSplit/>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3</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2.1-2.4</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Темір, шаруашылық, баспана, дүниетаным</w:t>
            </w:r>
          </w:p>
        </w:tc>
      </w:tr>
      <w:tr>
        <w:trPr>
          <w:cantSplit/>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3.1-3.4</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Сақ деректері және ірі қорғандар</w:t>
            </w:r>
          </w:p>
        </w:tc>
      </w:tr>
      <w:tr>
        <w:trPr>
          <w:cantSplit/>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5</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3.5-3.8</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Тасмола және тәуелсіздік үшін күрес</w:t>
            </w:r>
          </w:p>
        </w:tc>
      </w:tr>
      <w:tr>
        <w:trPr>
          <w:cantSplit/>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6</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4.1-4.4</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Үйсін мен қаңлыны салыстыру</w:t>
            </w:r>
          </w:p>
        </w:tc>
      </w:tr>
      <w:tr>
        <w:trPr>
          <w:cantSplit/>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5.1-5.4</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Ғұндар, көші-қон, Аттила</w:t>
            </w:r>
          </w:p>
        </w:tc>
      </w:tr>
      <w:tr>
        <w:trPr>
          <w:cantSplit/>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8</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6.1-7.2</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Сарматтар және қорытынды шолу</w:t>
            </w:r>
          </w:p>
        </w:tc>
      </w:tr>
      <w:tr>
        <w:trPr>
          <w:cantSplit/>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9</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Барлық тарау</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Хронология, ескерткіш, тұлға бойынша қайталау</w:t>
            </w:r>
          </w:p>
        </w:tc>
      </w:tr>
      <w:tr>
        <w:trPr>
          <w:cantSplit/>
        </w:trPr>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10</w:t>
            </w:r>
          </w:p>
        </w:tc>
        <w:tc>
          <w:tcPr>
            <w:tcW w:type="dxa" w:w="165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Сынақ</w:t>
            </w:r>
          </w:p>
        </w:tc>
        <w:tc>
          <w:tcPr>
            <w:tcW w:type="dxa" w:w="741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75 минуттық жұмыс және қателерді талдау</w:t>
            </w:r>
          </w:p>
        </w:tc>
      </w:tr>
    </w:tbl>
    <w:p>
      <w:r>
        <w:rPr>
          <w:b w:val="0"/>
        </w:rPr>
        <w:t>Бір дайындықта: 5 минут еске түсіру, 15 минут оқулықпен жұмыс, 15 минут тапсырма, 5 минут жауапты дәлелдеу, 5 минут қателерді белгілеу. Бұл рет оқушының дайындығына қарай өзгертіледі.</w:t>
      </w:r>
    </w:p>
    <w:p>
      <w:r>
        <w:br w:type="page"/>
      </w:r>
    </w:p>
    <w:p>
      <w:pPr>
        <w:pStyle w:val="Heading1"/>
      </w:pPr>
      <w:r>
        <w:t>Тірек хронология</w:t>
      </w:r>
    </w:p>
    <w:p>
      <w:r>
        <w:rPr>
          <w:b w:val="0"/>
        </w:rPr>
        <w:t>Б.з.д. - біздің заманымызға дейін; б.з. - біздің заманымыз. Б.з.д. жылдарда сан неғұрлым үлкен болса, оқиға соғұрлым ертерек болады. Мысалы, б.з.д. 530 жыл б.з.д. 55 жылдан ерте.</w:t>
      </w:r>
    </w:p>
    <w:tbl>
      <w:tblPr>
        <w:tblW w:type="auto" w:w="0"/>
        <w:jc w:val="center"/>
        <w:tblLayout w:type="fixed"/>
        <w:tblLook w:firstColumn="1" w:firstRow="1" w:lastColumn="0" w:lastRow="0" w:noHBand="0" w:noVBand="1" w:val="04A0"/>
      </w:tblPr>
      <w:tblGrid>
        <w:gridCol w:w="2520"/>
        <w:gridCol w:w="6696"/>
        <w:gridCol w:w="864"/>
      </w:tblGrid>
      <w:tr>
        <w:trPr>
          <w:cantSplit/>
          <w:tblHeader/>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Мерзім</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Оқиға немесе кезең</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Бет</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Шамамен 1 млн жыл бұрын</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Қазақстанға алғашқы адамдардың қоныстануы</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10</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Шамамен 40 мың жыл бұрын</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Рулық қауымның қалыптасуы</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13</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12-5 мыңжылдықтар</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Мезолит</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5-3 мыңжылдықтар</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Неолит</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III мыңжылдық</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Оқулықтағы Ботай қонысының мерзімі</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24</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II мыңжылдық - VIII ғ.</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Қола дәуірі</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7, 28</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XII-VIII ғғ.</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Беғазы-Дәндібай мәдениеті</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43</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VIII-III ғғ.</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Ерте темір дәуірі</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48</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VII-III ғғ.</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Тасмола мәдениеті</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86</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530 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Кирдің массагеттерге жорығы</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92-93</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Шамамен б.з.д. 519-518 жж.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І Дарийдің сақтарға жорығы</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95</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330-327 жж.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Александрдың Орталық Азиядағы жорықтары</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98</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206-174 жж.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Оқулықтағы Мөденің билік құрған жылдары</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128</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200 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Гао-Цзу әскерінің қоршауға алынуы</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133</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138 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Чжан Цянь елшілігінің батысқа жіберілуі</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110</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55 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Ғұндардың оңтүстік және солтүстік болып бөлінуі</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134</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 93 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Ғұндардың Қазақстанға көшуінің екінші кезеңі</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136</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435 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Маргус келісімі</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139</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451 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Каталаун шайқасы</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140-141</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452 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Аттиланың Италияға жорығы</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141</w:t>
            </w:r>
          </w:p>
        </w:tc>
      </w:tr>
      <w:tr>
        <w:trPr>
          <w:cantSplit/>
        </w:trPr>
        <w:tc>
          <w:tcPr>
            <w:tcW w:type="dxa" w:w="252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453 ж.</w:t>
            </w:r>
          </w:p>
        </w:tc>
        <w:tc>
          <w:tcPr>
            <w:tcW w:type="dxa" w:w="6696"/>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Аттиланың қайтыс болуы</w:t>
            </w:r>
          </w:p>
        </w:tc>
        <w:tc>
          <w:tcPr>
            <w:tcW w:type="dxa" w:w="86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141</w:t>
            </w:r>
          </w:p>
        </w:tc>
      </w:tr>
    </w:tbl>
    <w:p>
      <w:r>
        <w:rPr>
          <w:b w:val="0"/>
        </w:rPr>
        <w:t>Мерзімдері қабаттасатын археологиялық кезеңдерді бір жылдың оқиғасы сияқты реттеме. Тарихи уақыт пен ескерткіштің табылған жылын ажырат: мысалы, Ботайдың ежелгі мерзімі және оның 1980 жылы табылуы - екі бөлек дерек.</w:t>
      </w:r>
    </w:p>
    <w:p>
      <w:r>
        <w:br w:type="page"/>
      </w:r>
    </w:p>
    <w:p>
      <w:pPr>
        <w:pStyle w:val="Heading1"/>
      </w:pPr>
      <w:r>
        <w:t>Зерттеушілер мен ескерткіштер</w:t>
      </w:r>
    </w:p>
    <w:tbl>
      <w:tblPr>
        <w:tblW w:type="auto" w:w="0"/>
        <w:jc w:val="center"/>
        <w:tblLayout w:type="fixed"/>
        <w:tblLook w:firstColumn="1" w:firstRow="1" w:lastColumn="0" w:lastRow="0" w:noHBand="0" w:noVBand="1" w:val="04A0"/>
      </w:tblPr>
      <w:tblGrid>
        <w:gridCol w:w="2304"/>
        <w:gridCol w:w="6768"/>
        <w:gridCol w:w="1008"/>
      </w:tblGrid>
      <w:tr>
        <w:trPr>
          <w:cantSplit/>
          <w:tblHeader/>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Зерттеуші</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Оқулықтағы зерттеу нысаны</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Бет</w:t>
            </w:r>
          </w:p>
        </w:tc>
      </w:tr>
      <w:tr>
        <w:trPr>
          <w:cantSplit/>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Х. Алпысбаев</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Бөріқазған, Тәңірқазған</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16, 18</w:t>
            </w:r>
          </w:p>
        </w:tc>
      </w:tr>
      <w:tr>
        <w:trPr>
          <w:cantSplit/>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 Медоев</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Шақпақата; Орталық, Шығыс және Батыс Қазақстан</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17, 19</w:t>
            </w:r>
          </w:p>
        </w:tc>
      </w:tr>
      <w:tr>
        <w:trPr>
          <w:cantSplit/>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Ж. Таймағамбетов</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Майбұлақ, Ш. Уәлиханов атындағы тұрақ</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17</w:t>
            </w:r>
          </w:p>
        </w:tc>
      </w:tr>
      <w:tr>
        <w:trPr>
          <w:cantSplit/>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В. Ф. Зайберт</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Ботай</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24-25</w:t>
            </w:r>
          </w:p>
        </w:tc>
      </w:tr>
      <w:tr>
        <w:trPr>
          <w:cantSplit/>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Ә. Марғұлан</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Беғазы-Дәндібай мәдениеті</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34-35</w:t>
            </w:r>
          </w:p>
        </w:tc>
      </w:tr>
      <w:tr>
        <w:trPr>
          <w:cantSplit/>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К. Ақышев</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Есік обасы</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74</w:t>
            </w:r>
          </w:p>
        </w:tc>
      </w:tr>
      <w:tr>
        <w:trPr>
          <w:cantSplit/>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Ә. Төлеубаев</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Шілікті, Бәйгетөбе</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80-81</w:t>
            </w:r>
          </w:p>
        </w:tc>
      </w:tr>
      <w:tr>
        <w:trPr>
          <w:cantSplit/>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З. Самашев</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Берел, №11 оба</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82-83</w:t>
            </w:r>
          </w:p>
        </w:tc>
      </w:tr>
      <w:tr>
        <w:trPr>
          <w:cantSplit/>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М. Қ. Қадырбаев</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Тасмола мәдениеті</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86</w:t>
            </w:r>
          </w:p>
        </w:tc>
      </w:tr>
      <w:tr>
        <w:trPr>
          <w:cantSplit/>
        </w:trPr>
        <w:tc>
          <w:tcPr>
            <w:tcW w:type="dxa" w:w="23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В. П. Алексеев</w:t>
            </w:r>
          </w:p>
        </w:tc>
        <w:tc>
          <w:tcPr>
            <w:tcW w:type="dxa" w:w="676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Андроновтық антропологиялық тұрпат</w:t>
            </w:r>
          </w:p>
        </w:tc>
        <w:tc>
          <w:tcPr>
            <w:tcW w:type="dxa" w:w="1008"/>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159</w:t>
            </w:r>
          </w:p>
        </w:tc>
      </w:tr>
    </w:tbl>
    <w:p>
      <w:pPr>
        <w:pStyle w:val="Heading2"/>
      </w:pPr>
      <w:r>
        <w:t>Шатастырмауға арналған салыстыру</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Ескерткіш</w:t>
            </w:r>
          </w:p>
        </w:tc>
        <w:tc>
          <w:tcPr>
            <w:tcW w:type="dxa" w:w="82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Айрықша белгі</w:t>
            </w:r>
          </w:p>
        </w:tc>
      </w:tr>
      <w:tr>
        <w:trPr>
          <w:cantSplit/>
        </w:trPr>
        <w:tc>
          <w:tcPr>
            <w:tcW w:type="dxa" w:w="180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Ботай</w:t>
            </w:r>
          </w:p>
        </w:tc>
        <w:tc>
          <w:tcPr>
            <w:tcW w:type="dxa" w:w="82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Солтүстік Қазақстан; жылқы шаруашылығы; В. Зайберт</w:t>
            </w:r>
          </w:p>
        </w:tc>
      </w:tr>
      <w:tr>
        <w:trPr>
          <w:cantSplit/>
        </w:trPr>
        <w:tc>
          <w:tcPr>
            <w:tcW w:type="dxa" w:w="180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Есік</w:t>
            </w:r>
          </w:p>
        </w:tc>
        <w:tc>
          <w:tcPr>
            <w:tcW w:type="dxa" w:w="82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Алтын адам; 26 таңбалы күміс тостаған; К. Ақышев</w:t>
            </w:r>
          </w:p>
        </w:tc>
      </w:tr>
      <w:tr>
        <w:trPr>
          <w:cantSplit/>
        </w:trPr>
        <w:tc>
          <w:tcPr>
            <w:tcW w:type="dxa" w:w="180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Бесшатыр</w:t>
            </w:r>
          </w:p>
        </w:tc>
        <w:tc>
          <w:tcPr>
            <w:tcW w:type="dxa" w:w="82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Жетісу; Іленің оң жағалауы; 31 оба</w:t>
            </w:r>
          </w:p>
        </w:tc>
      </w:tr>
      <w:tr>
        <w:trPr>
          <w:cantSplit/>
        </w:trPr>
        <w:tc>
          <w:tcPr>
            <w:tcW w:type="dxa" w:w="180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Шілікті</w:t>
            </w:r>
          </w:p>
        </w:tc>
        <w:tc>
          <w:tcPr>
            <w:tcW w:type="dxa" w:w="82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Шығыс Қазақстан; Бәйгетөбе; 4303 алтын бұйым</w:t>
            </w:r>
          </w:p>
        </w:tc>
      </w:tr>
      <w:tr>
        <w:trPr>
          <w:cantSplit/>
        </w:trPr>
        <w:tc>
          <w:tcPr>
            <w:tcW w:type="dxa" w:w="180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Берел</w:t>
            </w:r>
          </w:p>
        </w:tc>
        <w:tc>
          <w:tcPr>
            <w:tcW w:type="dxa" w:w="82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Алтай; №11 оба; 13 жылқы; мәңгі тоң</w:t>
            </w:r>
          </w:p>
        </w:tc>
      </w:tr>
      <w:tr>
        <w:trPr>
          <w:cantSplit/>
        </w:trPr>
        <w:tc>
          <w:tcPr>
            <w:tcW w:type="dxa" w:w="180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Тасмола</w:t>
            </w:r>
          </w:p>
        </w:tc>
        <w:tc>
          <w:tcPr>
            <w:tcW w:type="dxa" w:w="82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Орталық Қазақстан; мұртты обалар; М. Қадырбаев</w:t>
            </w:r>
          </w:p>
        </w:tc>
      </w:tr>
      <w:tr>
        <w:trPr>
          <w:cantSplit/>
        </w:trPr>
        <w:tc>
          <w:tcPr>
            <w:tcW w:type="dxa" w:w="180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Күлтөбе</w:t>
            </w:r>
          </w:p>
        </w:tc>
        <w:tc>
          <w:tcPr>
            <w:tcW w:type="dxa" w:w="82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Қаңлы жазуы бар қыш тақтайшалар</w:t>
            </w:r>
          </w:p>
        </w:tc>
      </w:tr>
      <w:tr>
        <w:trPr>
          <w:cantSplit/>
        </w:trPr>
        <w:tc>
          <w:tcPr>
            <w:tcW w:type="dxa" w:w="180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Қарғалы</w:t>
            </w:r>
          </w:p>
        </w:tc>
        <w:tc>
          <w:tcPr>
            <w:tcW w:type="dxa" w:w="82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Үйсін зергерлігі; алтын тәті</w:t>
            </w:r>
          </w:p>
        </w:tc>
      </w:tr>
      <w:tr>
        <w:trPr>
          <w:cantSplit/>
        </w:trPr>
        <w:tc>
          <w:tcPr>
            <w:tcW w:type="dxa" w:w="180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Аралтөбе</w:t>
            </w:r>
          </w:p>
        </w:tc>
        <w:tc>
          <w:tcPr>
            <w:tcW w:type="dxa" w:w="82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Сармат көсемі мен әйелі; алтынмен әсемделген заттар</w:t>
            </w:r>
          </w:p>
        </w:tc>
      </w:tr>
    </w:tbl>
    <w:p>
      <w:r>
        <w:rPr>
          <w:b w:val="0"/>
        </w:rPr>
        <w:t>Негізгі ұғымдар: археология, артефакт, антропология, микролит, өндіруші шаруашылық, жеке меншік, тайпалық одақ, петроглиф, аң стилі, полихромдық стиль, гуньмо, шаньюй, түменбасы, ассимиляция, әскери демократия, катафрактарий. Анықтамаларды оқулықтың 167-172-беттеріндегі глоссариймен тексер.</w:t>
      </w:r>
    </w:p>
    <w:p>
      <w:r>
        <w:br w:type="page"/>
      </w:r>
    </w:p>
    <w:p>
      <w:pPr>
        <w:pStyle w:val="Heading1"/>
      </w:pPr>
      <w:r>
        <w:t>Тақырыптық дайындық</w:t>
      </w:r>
    </w:p>
    <w:p>
      <w:pPr>
        <w:pStyle w:val="Heading2"/>
      </w:pPr>
      <w:r>
        <w:t>1 1 Алғашқы адамдардың өмірі</w:t>
      </w:r>
    </w:p>
    <w:p>
      <w:r>
        <w:rPr>
          <w:b w:val="0"/>
          <w:i/>
          <w:sz w:val="20"/>
        </w:rPr>
        <w:t>Оқулық: 10-15-беттер.</w:t>
      </w:r>
    </w:p>
    <w:p>
      <w:r>
        <w:rPr>
          <w:b w:val="0"/>
        </w:rPr>
        <w:t>• Қазақстан аумағына алғашқы адамдар шамамен 1 млн жыл бұрын қоныстана бастады. Оқулық питекантроп, неандерталь және кроманьон адамдарын салыстырады.</w:t>
      </w:r>
    </w:p>
    <w:p>
      <w:r>
        <w:rPr>
          <w:b w:val="0"/>
        </w:rPr>
        <w:t>• Алғашқы адамдардың негізгі кәсіптері - аңшылық пен терімшілік. От жылынуға, қорғануға және тағам дайындауға мүмкіндік берді.</w:t>
      </w:r>
    </w:p>
    <w:p>
      <w:r>
        <w:rPr>
          <w:b w:val="0"/>
        </w:rPr>
        <w:t>• Тобырда шамамен 20-30 адам болды. Оның құрамы тұрақсыз еді. Туыстық байланысқа негізделген рулық қауым шамамен 40 мың жыл бұрын қалыптасты.</w:t>
      </w:r>
    </w:p>
    <w:p>
      <w:r>
        <w:rPr>
          <w:b w:val="0"/>
        </w:rPr>
        <w:t>• Руда еңбек құралдары мен азық ортақ пайдаланылды. Маңызды мәселелер жалпы жиналыста шешілді.</w:t>
      </w:r>
    </w:p>
    <w:p>
      <w:r>
        <w:rPr>
          <w:b/>
        </w:rPr>
        <w:t>1.1 А  Тобыр мен рулық қауымды екі белгі бойынша салыстыр: құрамының тұрақтылығы және адамдарды біріктірген байланыс.</w:t>
      </w:r>
    </w:p>
    <w:p>
      <w:r>
        <w:rPr>
          <w:b/>
        </w:rPr>
        <w:t>1.1 В  «Ежелгі адамға жалғыз өмір сүру тиімді болды» деген пікірді екі дәлелмен теріске шығар. Дәлелдердің бірін аңшылықпен байланыстыр.</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1 2 Қазақстан аумағындағы тас дәуірінің тұрақтары</w:t>
      </w:r>
    </w:p>
    <w:p>
      <w:r>
        <w:rPr>
          <w:b w:val="0"/>
          <w:i/>
          <w:sz w:val="20"/>
        </w:rPr>
        <w:t>Оқулық: 16-19-беттер.</w:t>
      </w:r>
    </w:p>
    <w:p>
      <w:r>
        <w:rPr>
          <w:b w:val="0"/>
        </w:rPr>
        <w:t>• Хасан Алпысбаев Қаратау маңындағы Бөріқазған, Тәңірқазған сияқты палеолит тұрақтарын зерттеді. А. Медоев Батыс, Шығыс және Орталық Қазақстан ескерткіштерін ашты.</w:t>
      </w:r>
    </w:p>
    <w:p>
      <w:r>
        <w:rPr>
          <w:b w:val="0"/>
        </w:rPr>
        <w:t>• Ж. Таймағамбетовтің зерттеулері Майбұлақ және Ш. Уәлиханов атындағы тұрақпен байланысты. А. Астафьев Маңғыстау артефактілерін зерттеді.</w:t>
      </w:r>
    </w:p>
    <w:p>
      <w:r>
        <w:rPr>
          <w:b w:val="0"/>
        </w:rPr>
        <w:t>• Тас құралдарын соққылау арқылы өңдеді. Қырғыш, кескіш, шапқы және кейінгі кезеңдерде сүйек құралдары қолданылды.</w:t>
      </w:r>
    </w:p>
    <w:p>
      <w:r>
        <w:rPr>
          <w:b w:val="0"/>
        </w:rPr>
        <w:t>• Табылған заттың жасын мәдени қабат, радиокөміртектік және палеонтологиялық әдістер арқылы анықтайды.</w:t>
      </w:r>
    </w:p>
    <w:p>
      <w:r>
        <w:rPr>
          <w:b/>
        </w:rPr>
        <w:t>1.2 А  Сәйкестендір: Х. Алпысбаев; А. Медоев; Ж. Таймағамбетов. Нысандар: Шақпақата; Бөріқазған мен Тәңірқазған; Майбұлақ пен Ш. Уәлиханов тұрағы.</w:t>
      </w:r>
    </w:p>
    <w:p>
      <w:r>
        <w:rPr>
          <w:b/>
        </w:rPr>
        <w:t>1.2 В  Бір тұрақтың төменгі қабатынан шапқы, жоғарғы қабатынан жетілдірілген құрал табылды. Олардың жасына қатысты қандай болжам жасауға болады? Неліктен қосымша тексеру қажет?</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1 3 Адамдардың шаруашылық өміріндегі өзгерістер және еңбек құралдарының жетілдірілуі</w:t>
      </w:r>
    </w:p>
    <w:p>
      <w:r>
        <w:rPr>
          <w:b w:val="0"/>
          <w:i/>
          <w:sz w:val="20"/>
        </w:rPr>
        <w:t>Оқулық: 20-23-беттер.</w:t>
      </w:r>
    </w:p>
    <w:p>
      <w:r>
        <w:rPr>
          <w:b w:val="0"/>
        </w:rPr>
        <w:t>• Мұздықтардың еруі өсімдіктер мен жануарлар дүниесін өзгертті. Мезолитте ұсақ аң мен құсты аулауға бейімделген құралдар қажет болды.</w:t>
      </w:r>
    </w:p>
    <w:p>
      <w:r>
        <w:rPr>
          <w:b w:val="0"/>
        </w:rPr>
        <w:t>• Микролиттер - шағын тас құралдар. Садақ пен жебе, гарпун, балық аулау торы және қайық қолданылды.</w:t>
      </w:r>
    </w:p>
    <w:p>
      <w:r>
        <w:rPr>
          <w:b w:val="0"/>
        </w:rPr>
        <w:t>• Неолиттік төңкеріс - терімшіліктен егіншілікке, аңшылықтан мал шаруашылығына өту. Адамдар өндіруші шаруашылықты меңгерді.</w:t>
      </w:r>
    </w:p>
    <w:p>
      <w:r>
        <w:rPr>
          <w:b w:val="0"/>
        </w:rPr>
        <w:t>• Неолитті «қыш құмыралар заманы» деп те атайды. Сексеуіл тұрағындағы жануар сүйектерінің 80 пайызы қой мен сиырға тиесілі болған.</w:t>
      </w:r>
    </w:p>
    <w:p>
      <w:r>
        <w:rPr>
          <w:b/>
        </w:rPr>
        <w:t>1.3 А  «Микролит», «өндіруші шаруашылық», «неолиттік төңкеріс» ұғымдарының әрқайсысын бір сөйлеммен түсіндір.</w:t>
      </w:r>
    </w:p>
    <w:p>
      <w:r>
        <w:rPr>
          <w:b/>
        </w:rPr>
        <w:t>1.3 В  Тізбекті жалғастыр: табиғаттың өзгеруі → жаңа аңшылық құралдарына қажеттілік → ... . Егіншілік пен мал шаруашылығының пайда болуы адам өмірін қалай өзгертті? Екі салдарын ата.</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1 4 Ботай мәдениеті</w:t>
      </w:r>
    </w:p>
    <w:p>
      <w:r>
        <w:rPr>
          <w:b w:val="0"/>
          <w:i/>
          <w:sz w:val="20"/>
        </w:rPr>
        <w:t>Оқулық: 24-27-беттер.</w:t>
      </w:r>
    </w:p>
    <w:p>
      <w:r>
        <w:rPr>
          <w:b w:val="0"/>
        </w:rPr>
        <w:t>• Ботай қонысы Солтүстік Қазақстанда 1980 жылы табылды. В. Ф. Зайберт оны ұзақ уақыт зерттеді. Оқулық қонысты б.з.д. III мыңжылдыққа жатқызады.</w:t>
      </w:r>
    </w:p>
    <w:p>
      <w:r>
        <w:rPr>
          <w:b w:val="0"/>
        </w:rPr>
        <w:t>• Қоныстан 158 тұрғын үйдің қалдығы және шамамен 70 мың жылқының сүйегі табылған. Үйлердің ортасында ошақ, қабырға бойында азық сақтайтын ұра болды.</w:t>
      </w:r>
    </w:p>
    <w:p>
      <w:r>
        <w:rPr>
          <w:b w:val="0"/>
        </w:rPr>
        <w:t>• Оқулық жылқы тістеріндегі ауыздық іздерін, ыдыстағы бие сүтінің май қалдығын және жылқы сүйектерін қолға үйретудің дәлелдері ретінде келтіреді.</w:t>
      </w:r>
    </w:p>
    <w:p>
      <w:r>
        <w:rPr>
          <w:b w:val="0"/>
        </w:rPr>
        <w:t>• Ботайлықтар тас, сүйек пен мысты өңдеген; тері өңдеу, тігін және тоқымашылықпен айналысқан.</w:t>
      </w:r>
    </w:p>
    <w:p>
      <w:r>
        <w:rPr>
          <w:b/>
        </w:rPr>
        <w:t>1.4 А  Ботайға қатысты төрт деректі жаз: орналасуы, зерттеушісі, оқулықтағы мерзімі және шаруашылығының ерекшелігі.</w:t>
      </w:r>
    </w:p>
    <w:p>
      <w:r>
        <w:rPr>
          <w:b/>
        </w:rPr>
        <w:t>1.4 В  «Жылқы сүйегінің көп табылуы жылқыны қолға үйретуді бірден толық дәлелдейді» деген тұжырымды бағала. Жауапты оқулықтағы тағы екі айғақпен толықтыр.</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1 5 Қазақстан аумағында металлургияның пайда болуы</w:t>
      </w:r>
    </w:p>
    <w:p>
      <w:r>
        <w:rPr>
          <w:b w:val="0"/>
          <w:i/>
          <w:sz w:val="20"/>
        </w:rPr>
        <w:t>Оқулық: 28-31-беттер.</w:t>
      </w:r>
    </w:p>
    <w:p>
      <w:r>
        <w:rPr>
          <w:b w:val="0"/>
        </w:rPr>
        <w:t>• Адамдар алғашқы металл - мысты энеолитте игерді. Қола - мыс пен қалайының қорытпасы; ол мыстан қаттырақ және берігірек.</w:t>
      </w:r>
    </w:p>
    <w:p>
      <w:r>
        <w:rPr>
          <w:b w:val="0"/>
        </w:rPr>
        <w:t>• Мыс өндірудің ежелгі орталығы - Жезқазған. Қалайы Нарын мен Қалба жоталарында өндірілді. Қанай, Мало-Краснояркада металл өңдеу іздері табылды.</w:t>
      </w:r>
    </w:p>
    <w:p>
      <w:r>
        <w:rPr>
          <w:b w:val="0"/>
        </w:rPr>
        <w:t>• Металдан орақ, балта, қанжар, пышақ, найза мен жебе ұштары, әшекейлер жасалды. Егіншілікте тесе пайдаланылды.</w:t>
      </w:r>
    </w:p>
    <w:p>
      <w:r>
        <w:rPr>
          <w:b w:val="0"/>
        </w:rPr>
        <w:t>• Еңбек өнімділігі мен мал санының өсуі артық өнімнің жиналуына әсер етті. Қоғамда жеке меншік пен мүліктік теңсіздік күшейді.</w:t>
      </w:r>
    </w:p>
    <w:p>
      <w:r>
        <w:rPr>
          <w:b/>
        </w:rPr>
        <w:t>1.5 А  Қола неден жасалады? Мыс пен қалайының оқулықта аталған кен орындарын бөлек жаз.</w:t>
      </w:r>
    </w:p>
    <w:p>
      <w:r>
        <w:rPr>
          <w:b/>
        </w:rPr>
        <w:t>1.5 В  Металлургияның дамуы мен қоғамдағы теңсіздіктің күшеюін үш буыннан тұратын себеп-салдар тізбегі арқылы түсіндір.</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1 6 Андронов және Беғазы Дәндібай мәдениеттері</w:t>
      </w:r>
    </w:p>
    <w:p>
      <w:r>
        <w:rPr>
          <w:b w:val="0"/>
          <w:i/>
          <w:sz w:val="20"/>
        </w:rPr>
        <w:t>Оқулық: 32-35-беттер.</w:t>
      </w:r>
    </w:p>
    <w:p>
      <w:r>
        <w:rPr>
          <w:b w:val="0"/>
        </w:rPr>
        <w:t>• Андронов мәдениеті 1914 жылы Оңтүстік Сібірдегі Ачинск қаласы маңынан табылған қоныс атауымен аталды. Қазақстанда кең таралған қола дәуірі мәдениеті.</w:t>
      </w:r>
    </w:p>
    <w:p>
      <w:r>
        <w:rPr>
          <w:b w:val="0"/>
        </w:rPr>
        <w:t>• Андроновтықтар мал өсіріп, егін еккен; жартылай жертөле мен жерүсті үйлерде тұрған. Кейбір жерлеулерде дене бүктетіліп қойылған, кремация да кездеседі.</w:t>
      </w:r>
    </w:p>
    <w:p>
      <w:r>
        <w:rPr>
          <w:b w:val="0"/>
        </w:rPr>
        <w:t>• Беғазы-Дәндібай - Орталық Қазақстандағы кейінгі қола дәуірінің мәдениеті. Оны Ә. Марғұлан бастаған зерттеушілер 1946 жылдан зерттеді.</w:t>
      </w:r>
    </w:p>
    <w:p>
      <w:r>
        <w:rPr>
          <w:b w:val="0"/>
        </w:rPr>
        <w:t>• Зәулім тас кесенелер, күрделі құрылыс және бай жерлеулер қоғамдағы жіктелуді көрсетеді. Кейінгі қола дәуірінде көшпелі мал шаруашылығының белгілері қалыптасты.</w:t>
      </w:r>
    </w:p>
    <w:p>
      <w:r>
        <w:rPr>
          <w:b/>
        </w:rPr>
        <w:t>1.6 А  Андронов пен Беғазы-Дәндібай мәдениеттерін таралу аймағы және жерлеу ерекшелігі бойынша салыстыр.</w:t>
      </w:r>
    </w:p>
    <w:p>
      <w:r>
        <w:rPr>
          <w:b/>
        </w:rPr>
        <w:t>1.6 В  Неліктен бір қоныстағы барлық адамның байлығын тек бір үлкен кесенеге қарап анықтауға болмайды? Кесене қандай қорытынды жасауға мүмкіндік береді?</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1 7 Қазақстанның жартастарға салынған ежелгі суреттері</w:t>
      </w:r>
    </w:p>
    <w:p>
      <w:r>
        <w:rPr>
          <w:b w:val="0"/>
          <w:i/>
          <w:sz w:val="20"/>
        </w:rPr>
        <w:t>Оқулық: 36-39-беттер.</w:t>
      </w:r>
    </w:p>
    <w:p>
      <w:r>
        <w:rPr>
          <w:b w:val="0"/>
        </w:rPr>
        <w:t>• Петроглифтер - жартасқа салынған бейнелер. Олар кәсіп, жануарлар, арба, діни ғұрыптар мен дүниетаным туралы мәлімет береді.</w:t>
      </w:r>
    </w:p>
    <w:p>
      <w:r>
        <w:rPr>
          <w:b w:val="0"/>
        </w:rPr>
        <w:t>• Оқулық Таңғалы, Ешкіөлмес, Баянжүрек, Ақбауыр және Қойбағар ескерткіштерін атайды.</w:t>
      </w:r>
    </w:p>
    <w:p>
      <w:r>
        <w:rPr>
          <w:b w:val="0"/>
        </w:rPr>
        <w:t>• Таңғалыда шамамен 5 мың сурет бар. Ескерткіш 2004 жылы ЮНЕСКО-ның Әлемдік мұралар тізіміне енгізілген.</w:t>
      </w:r>
    </w:p>
    <w:p>
      <w:r>
        <w:rPr>
          <w:b w:val="0"/>
        </w:rPr>
        <w:t>• Анимизм - жан мен рухтың барлығына сену; тотемизм - адамдардың шығу тегін жануарлармен не өсімдіктермен байланыстыру.</w:t>
      </w:r>
    </w:p>
    <w:p>
      <w:r>
        <w:rPr>
          <w:b/>
        </w:rPr>
        <w:t>1.7 А  Петроглифтен ежелгі адамдардың өмірі туралы қандай үш түрлі мәлімет алуға болады? Әрқайсысына бейне мысалын келтір.</w:t>
      </w:r>
    </w:p>
    <w:p>
      <w:r>
        <w:rPr>
          <w:b/>
        </w:rPr>
        <w:t>1.7 В  Жартаста күнбасты адам, арба және құрбандық көрінісі бейнеленген. Нақты көрініс пен зерттеушінің түсіндіруін ажыратып, екі қорытынды жаса.</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1 8 Ежелгі адамдардың өміріне саяхат</w:t>
      </w:r>
    </w:p>
    <w:p>
      <w:r>
        <w:rPr>
          <w:b w:val="0"/>
          <w:i/>
          <w:sz w:val="20"/>
        </w:rPr>
        <w:t>Оқулық: 40-44-беттер.</w:t>
      </w:r>
    </w:p>
    <w:p>
      <w:r>
        <w:rPr>
          <w:b w:val="0"/>
        </w:rPr>
        <w:t>• Палеолитте тас құралдары, аңшылық пен терімшілік басым болды; мезолитте садақ, жебе және микролиттер тарады.</w:t>
      </w:r>
    </w:p>
    <w:p>
      <w:r>
        <w:rPr>
          <w:b w:val="0"/>
        </w:rPr>
        <w:t>• Неолитте өндіруші шаруашылық, қыш жасау мен тоқымашылық дамыды; энеолитте мыс пен тас қатар қолданылды.</w:t>
      </w:r>
    </w:p>
    <w:p>
      <w:r>
        <w:rPr>
          <w:b w:val="0"/>
        </w:rPr>
        <w:t>• Қола дәуірінде металл өндіру, мал шаруашылығы және әлеуметтік жіктелу дамыды. Оқулық Беғазы-Дәндібай мәдениетін б.з.д. XII-VIII ғасырларға жатқызады.</w:t>
      </w:r>
    </w:p>
    <w:p>
      <w:r>
        <w:rPr>
          <w:b w:val="0"/>
        </w:rPr>
        <w:t>• Тақырып кезеңдердегі өзгерістерді еңбек құралы, кәсіп, баспана және қоғамдық қатынас бойынша қорытындылауға арналған.</w:t>
      </w:r>
    </w:p>
    <w:p>
      <w:r>
        <w:rPr>
          <w:b/>
        </w:rPr>
        <w:t>1.8 А  Кезеңдерді ертеден кейінге орналастыр: неолит, энеолит, палеолит, қола дәуірі, мезолит. Әрқайсысына бір жаңалық тірке.</w:t>
      </w:r>
    </w:p>
    <w:p>
      <w:r>
        <w:rPr>
          <w:b/>
        </w:rPr>
        <w:t>1.8 В  Тас дәуірі мен қола дәуіріндегі бір күнді салыстыр. Құрал, кәсіп және қоғамдық қатынас бойынша үш өзгерісті түсіндір.</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2 1 Қазақстан аумағында темірдің игерілуі</w:t>
      </w:r>
    </w:p>
    <w:p>
      <w:r>
        <w:rPr>
          <w:b w:val="0"/>
          <w:i/>
          <w:sz w:val="20"/>
        </w:rPr>
        <w:t>Оқулық: 48-51-беттер.</w:t>
      </w:r>
    </w:p>
    <w:p>
      <w:r>
        <w:rPr>
          <w:b w:val="0"/>
        </w:rPr>
        <w:t>• Оқулық бойынша ерте темір дәуірі - б.з.д. VIII-III ғасырлар; кейінгі темір дәуірі - б.з.д. III ғасырдан б.з. VI ғасырына дейін.</w:t>
      </w:r>
    </w:p>
    <w:p>
      <w:r>
        <w:rPr>
          <w:b w:val="0"/>
        </w:rPr>
        <w:t>• Темір кенін өңдеуге пеш-көрік, ауа үрлеу және соғу тәсілдері қолданылды. Темір құралдар жер өңдеу мен қару жасауды жетілдірді.</w:t>
      </w:r>
    </w:p>
    <w:p>
      <w:r>
        <w:rPr>
          <w:b w:val="0"/>
        </w:rPr>
        <w:t>• Тайпалық одақтар нығайып, сауда мен ақша айналымы дамыды. Ат әбзелдері мен дөңгелекті көліктер кең қолданылды.</w:t>
      </w:r>
    </w:p>
    <w:p>
      <w:r>
        <w:rPr>
          <w:b w:val="0"/>
        </w:rPr>
        <w:t>• Полихромдық стильде бұйымдар асыл тастармен безендіріліп, түрлі түстер үйлестірілді.</w:t>
      </w:r>
    </w:p>
    <w:p>
      <w:r>
        <w:rPr>
          <w:b/>
        </w:rPr>
        <w:t>2.1 А  Ерте және кейінгі темір дәуірінің оқулықтағы мерзімін жаз. Пеш-көріктің қызметін түсіндір.</w:t>
      </w:r>
    </w:p>
    <w:p>
      <w:r>
        <w:rPr>
          <w:b/>
        </w:rPr>
        <w:t>2.1 В  Темірдің игерілуі егіншілікке және әскери іске қалай әсер етті? Әр салаға бір нақты өзгеріс пен оның салдарын келтір.</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2 2 Көшпелі мал шаруашылығының қалыптасуы</w:t>
      </w:r>
    </w:p>
    <w:p>
      <w:r>
        <w:rPr>
          <w:b w:val="0"/>
          <w:i/>
          <w:sz w:val="20"/>
        </w:rPr>
        <w:t>Оқулық: 52-55-беттер.</w:t>
      </w:r>
    </w:p>
    <w:p>
      <w:r>
        <w:rPr>
          <w:b w:val="0"/>
        </w:rPr>
        <w:t>• Б.з.д. II мыңжылдықтың соңы мен I мыңжылдықтың басында климаттың құрғауы жайылымды тиімді пайдалануды қажет етті.</w:t>
      </w:r>
    </w:p>
    <w:p>
      <w:r>
        <w:rPr>
          <w:b w:val="0"/>
        </w:rPr>
        <w:t>• Көшпелі, жартылай көшпелі және отырықшы шаруашылық табиғи жағдайға қарай қалыптасты. Оңтүстікте суармалы егіншілік дамыды.</w:t>
      </w:r>
    </w:p>
    <w:p>
      <w:r>
        <w:rPr>
          <w:b w:val="0"/>
        </w:rPr>
        <w:t>• Жыл мезгіліне сәйкес көктеу, жайлау, күзеу, қыстау пайдаланылды. Жылқы мен қой тебіндеп жайыла алады; сиырдың тебіндеуі қолайсыз.</w:t>
      </w:r>
    </w:p>
    <w:p>
      <w:r>
        <w:rPr>
          <w:b w:val="0"/>
        </w:rPr>
        <w:t>• Мал өнімдері азық, киім, баспана материалы мен айырбасқа қажет болды. Малшылар мен егіншілер өзара өнім алмасты.</w:t>
      </w:r>
    </w:p>
    <w:p>
      <w:r>
        <w:rPr>
          <w:b/>
        </w:rPr>
        <w:t>2.2 А  Жайылым атауларын көктемнен бастап ретте. Батыс және Орталық Қазақстандағы басым шаруашылық түрін ата.</w:t>
      </w:r>
    </w:p>
    <w:p>
      <w:r>
        <w:rPr>
          <w:b/>
        </w:rPr>
        <w:t>2.2 В  «Көшпелілердің қоныс ауыстыруы кездейсоқ болған» деген пікірді табиғат пен мал ерекшелігіне сүйеніп теріске шығар.</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2 3 Ежелгі көшпелілердің материалдық мәдениеті</w:t>
      </w:r>
    </w:p>
    <w:p>
      <w:r>
        <w:rPr>
          <w:b w:val="0"/>
          <w:i/>
          <w:sz w:val="20"/>
        </w:rPr>
        <w:t>Оқулық: 56-61-беттер.</w:t>
      </w:r>
    </w:p>
    <w:p>
      <w:r>
        <w:rPr>
          <w:b w:val="0"/>
        </w:rPr>
        <w:t>• Көшпелі баспаналардың дамуында күрке, қос, жолым үй және киіз үй аталады. Оқулық киіз үйдің пайда болуын шамамен 3 мың жыл бұрынғы кезеңмен байланыстырады.</w:t>
      </w:r>
    </w:p>
    <w:p>
      <w:r>
        <w:rPr>
          <w:b w:val="0"/>
        </w:rPr>
        <w:t>• Киіз үйдің негізгі топтары - үй сүйектері, киіздері және бау-шулары. Сүйектеріне кереге, уық, шаңырақ, сықырлауық жатады.</w:t>
      </w:r>
    </w:p>
    <w:p>
      <w:r>
        <w:rPr>
          <w:b w:val="0"/>
        </w:rPr>
        <w:t>• Кереге жайылып бекітіледі, шаңырақ көтеріліп, оған уық шаншылады; кейін киіз жабындары бекітіледі. Қанат - керегенің бөлігі.</w:t>
      </w:r>
    </w:p>
    <w:p>
      <w:r>
        <w:rPr>
          <w:b w:val="0"/>
        </w:rPr>
        <w:t>• Гильом де Рубрук, Ибн Баттута және зерттеушілер көшпелі баспаналар туралы жазған. Арбаға орнатылған үйлер де қолданылған.</w:t>
      </w:r>
    </w:p>
    <w:p>
      <w:r>
        <w:rPr>
          <w:b/>
        </w:rPr>
        <w:t>2.3 А  Кереге, уық, шаңырақ және сықырлауықтың қызметін қысқаша жаз.</w:t>
      </w:r>
    </w:p>
    <w:p>
      <w:r>
        <w:rPr>
          <w:b/>
        </w:rPr>
        <w:t>2.3 В  Киіз үйді көшпелі өмірге тиімді еткен үш қасиетті ата. Әр қасиетті нақты қажеттілікпен байланыстыр.</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2 4 Ежелгі көшпелілердің дүниетанымы</w:t>
      </w:r>
    </w:p>
    <w:p>
      <w:r>
        <w:rPr>
          <w:b w:val="0"/>
          <w:i/>
          <w:sz w:val="20"/>
        </w:rPr>
        <w:t>Оқулық: 62-66-беттер.</w:t>
      </w:r>
    </w:p>
    <w:p>
      <w:r>
        <w:rPr>
          <w:b w:val="0"/>
        </w:rPr>
        <w:t>• Наурыз - күн мен түн теңелуімен байланысты көктем мерекесі. Оқулық «Наурыз» сөзін «жаңа күн» деп түсіндіреді.</w:t>
      </w:r>
    </w:p>
    <w:p>
      <w:r>
        <w:rPr>
          <w:b w:val="0"/>
        </w:rPr>
        <w:t>• Көшпелілер күнге, отқа, ата-баба аруағына құрмет көрсеткен. Оттың тазарту қасиетіне сеніп, аластау ғұрпын орындаған.</w:t>
      </w:r>
    </w:p>
    <w:p>
      <w:r>
        <w:rPr>
          <w:b w:val="0"/>
        </w:rPr>
        <w:t>• Ас беру - қайтыс болған адамды еске алу рәсімі. Жерлеу заттары о дүниеге сенім туралы мәлімет береді.</w:t>
      </w:r>
    </w:p>
    <w:p>
      <w:r>
        <w:rPr>
          <w:b w:val="0"/>
        </w:rPr>
        <w:t>• Көкпар ат үстіндегі ептілікті, күшті талап етеді. Саятшылық - жыртқыш құстармен аң аулау өнері; құсбегі құсты баптайды.</w:t>
      </w:r>
    </w:p>
    <w:p>
      <w:r>
        <w:rPr>
          <w:b/>
        </w:rPr>
        <w:t>2.4 А  Наурыз, аластау, ас беру және саятшылық ұғымдарының әрқайсысына қысқаша анықтама бер.</w:t>
      </w:r>
    </w:p>
    <w:p>
      <w:r>
        <w:rPr>
          <w:b/>
        </w:rPr>
        <w:t>2.4 В  Бір әдет-ғұрыпты таңдап, оның шаруашылықпен немесе дүниетаныммен байланысын екі мысал арқылы түсіндір.</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3 1 Сақтар туралы тарихи мәліметтер</w:t>
      </w:r>
    </w:p>
    <w:p>
      <w:r>
        <w:rPr>
          <w:b w:val="0"/>
          <w:i/>
          <w:sz w:val="20"/>
        </w:rPr>
        <w:t>Оқулық: 68-73-беттер.</w:t>
      </w:r>
    </w:p>
    <w:p>
      <w:r>
        <w:rPr>
          <w:b w:val="0"/>
        </w:rPr>
        <w:t>• Сақтар туралы археологиялық және жазба деректер бар. Грек-рим авторлары мен парсы жазбалары бір-бірін толықтырады.</w:t>
      </w:r>
    </w:p>
    <w:p>
      <w:r>
        <w:rPr>
          <w:b w:val="0"/>
        </w:rPr>
        <w:t>• Геродот - «Тарих», Страбон - «География» еңбектерінің авторлары. Грек авторлары сақтарды «Азия скифтері» деп атаған.</w:t>
      </w:r>
    </w:p>
    <w:p>
      <w:r>
        <w:rPr>
          <w:b w:val="0"/>
        </w:rPr>
        <w:t>• Парсы деректерінде тиграхауда, парадарайа, хаумаварга топтары аталады. Оқулық тиграхаудаларды Жетісумен, парадарайаларды Арал маңымен байланыстырады.</w:t>
      </w:r>
    </w:p>
    <w:p>
      <w:r>
        <w:rPr>
          <w:b w:val="0"/>
        </w:rPr>
        <w:t>• Парсы жазбаларына Персеполь, Накши-Рустем және Бехистун мәтіндері жатады. Оқулық «сақ» атауын «құдіретті ерлер» деп түсіндіреді.</w:t>
      </w:r>
    </w:p>
    <w:p>
      <w:r>
        <w:rPr>
          <w:b/>
        </w:rPr>
        <w:t>3.1 А  Геродот пен Страбонды еңбектерімен сәйкестендір. Тиграхауда және парадарайа сақтарының оқулықтағы орналасуын ата.</w:t>
      </w:r>
    </w:p>
    <w:p>
      <w:r>
        <w:rPr>
          <w:b/>
        </w:rPr>
        <w:t>3.1 В  Неліктен сақтар туралы бір ғана шетелдік авторға сүйену жеткіліксіз? Екі себеп келтіріп, қандай дерекпен толықтыратыныңды ұсын.</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3 2 Алтын адам археологиялық олжасы</w:t>
      </w:r>
    </w:p>
    <w:p>
      <w:r>
        <w:rPr>
          <w:b w:val="0"/>
          <w:i/>
          <w:sz w:val="20"/>
        </w:rPr>
        <w:t>Оқулық: 74-77-беттер.</w:t>
      </w:r>
    </w:p>
    <w:p>
      <w:r>
        <w:rPr>
          <w:b w:val="0"/>
        </w:rPr>
        <w:t>• Оқулық бойынша 1969 жылы К. Ақышев жетекшілік еткен зерттеушілер Есік обасынан «Алтын адамды» тапты. Ескерткіш б.з.д. IV-III ғасырларға жатқызылған.</w:t>
      </w:r>
    </w:p>
    <w:p>
      <w:r>
        <w:rPr>
          <w:b w:val="0"/>
        </w:rPr>
        <w:t>• Жерленген адам 17-18 жастағы ханзада ретінде сипатталады. Обадан 4 мыңнан астам алтын әшекей, қару, ыдыстар мен күміс тостаған табылған.</w:t>
      </w:r>
    </w:p>
    <w:p>
      <w:r>
        <w:rPr>
          <w:b w:val="0"/>
        </w:rPr>
        <w:t>• Аң стилі - бұйымдарды жануарлар бейнесімен әсемдеу өнері. Баскиімдегі құс, тау, ағаш, арқар және жебе бейнелері дүниетаныммен байланыстырылады.</w:t>
      </w:r>
    </w:p>
    <w:p>
      <w:r>
        <w:rPr>
          <w:b w:val="0"/>
        </w:rPr>
        <w:t>• Күміс тостағанда 26 таңба бар. Оқулық оның оқылуы туралы ғалымдар арасында ортақ пікір жоқ екенін көрсетеді.</w:t>
      </w:r>
    </w:p>
    <w:p>
      <w:r>
        <w:rPr>
          <w:b/>
        </w:rPr>
        <w:t>3.2 А  Есік олжасы бойынша бес дерек жаз: зерттеуші, табылған жыл, оқулықтағы мерзім, алтын әшекей саны және тостағандағы таңба саны.</w:t>
      </w:r>
    </w:p>
    <w:p>
      <w:r>
        <w:rPr>
          <w:b/>
        </w:rPr>
        <w:t>3.2 В  Күміс тостағандағы жазудың бір аудармасын неліктен дәлелденген жалғыз жауап ретінде ұсынуға болмайды? Олжа сақ қоғамының қандай екі қырын зерттеуге көмектеседі?</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3 3 Шілікті және Бесшатыр патша қорғандары</w:t>
      </w:r>
    </w:p>
    <w:p>
      <w:r>
        <w:rPr>
          <w:b w:val="0"/>
          <w:i/>
          <w:sz w:val="20"/>
        </w:rPr>
        <w:t>Оқулық: 78-81-беттер.</w:t>
      </w:r>
    </w:p>
    <w:p>
      <w:r>
        <w:rPr>
          <w:b w:val="0"/>
        </w:rPr>
        <w:t>• Бесшатыр Жетісуда, Іле өзенінің оң жағалауында орналасқан. Қорымда 31 оба бар; үлкен қорғанның биіктігі 17 м.</w:t>
      </w:r>
    </w:p>
    <w:p>
      <w:r>
        <w:rPr>
          <w:b w:val="0"/>
        </w:rPr>
        <w:t>• Бесшатырдың күрделі жерлеу құрылысына ағаш бөренелер, жерасты дәлізі - дромос және менгірлер тән.</w:t>
      </w:r>
    </w:p>
    <w:p>
      <w:r>
        <w:rPr>
          <w:b w:val="0"/>
        </w:rPr>
        <w:t>• Шілікті қорымын 2003 жылдан Ә. Төлеубаев бастаған ғалымдар зерттеген. Оқулық 51 обаны атайды; Бәйгетөбе б.з.д. VIII ғасырға жатады.</w:t>
      </w:r>
    </w:p>
    <w:p>
      <w:r>
        <w:rPr>
          <w:b w:val="0"/>
        </w:rPr>
        <w:t>• Бәйгетөбенің диаметрі 100 м, биіктігі 8 м шамасында; 4303 алтын бұйым табылған. Ірі құрылыстар мен бай заттар жоғары мәртебені көрсетеді.</w:t>
      </w:r>
    </w:p>
    <w:p>
      <w:r>
        <w:rPr>
          <w:b/>
        </w:rPr>
        <w:t>3.3 А  Бесшатыр мен Шіліктіні орналасуы, оба саны және оқулықта көрсетілген ең ірі оба биіктігі бойынша салыстыр.</w:t>
      </w:r>
    </w:p>
    <w:p>
      <w:r>
        <w:rPr>
          <w:b/>
        </w:rPr>
        <w:t>3.3 В  «Патша қорғаны» деген атауға құрылыс пен заттай олжалардан екі дәлел келтір. Бұл дәлелдер әлеуметтік теңсіздікпен қалай байланысады?</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3 4 Берел қорғандары</w:t>
      </w:r>
    </w:p>
    <w:p>
      <w:r>
        <w:rPr>
          <w:b w:val="0"/>
          <w:i/>
          <w:sz w:val="20"/>
        </w:rPr>
        <w:t>Оқулық: 82-85-беттер.</w:t>
      </w:r>
    </w:p>
    <w:p>
      <w:r>
        <w:rPr>
          <w:b w:val="0"/>
        </w:rPr>
        <w:t>• Берел Алтайда, Шығыс Қазақстандағы Катонқарағайда орналасқан. Ескерткіштер б.з.д. V-IV ғасырларға жатқызылған.</w:t>
      </w:r>
    </w:p>
    <w:p>
      <w:r>
        <w:rPr>
          <w:b w:val="0"/>
        </w:rPr>
        <w:t>• №11 обаны 1998-1999 жылдары З. Самашев бастаған экспедиция зерттеді. Онда адаммен бірге 13 жылқы жерленген.</w:t>
      </w:r>
    </w:p>
    <w:p>
      <w:r>
        <w:rPr>
          <w:b w:val="0"/>
        </w:rPr>
        <w:t>• Мәңгі тоң қабаты органикалық заттардың сақталуына жағдай жасады. Ағаш саркофаг, ер-тұрман, киіз, мата және тері бұйымдар табылды.</w:t>
      </w:r>
    </w:p>
    <w:p>
      <w:r>
        <w:rPr>
          <w:b w:val="0"/>
        </w:rPr>
        <w:t>• Грифон мен әсемделген жылқы бейнелері аң стилін және жерлеу дүниетанымын көрсетеді. Ғалымдар тоңды сақтау мен бальзамдау тәсілдері туралы болжам жасайды.</w:t>
      </w:r>
    </w:p>
    <w:p>
      <w:r>
        <w:rPr>
          <w:b/>
        </w:rPr>
        <w:t>3.4 А  Берелге тән төрт белгіні ата: орналасуы, зерттеуші, жылқы саны және заттардың сақталу жағдайы.</w:t>
      </w:r>
    </w:p>
    <w:p>
      <w:r>
        <w:rPr>
          <w:b/>
        </w:rPr>
        <w:t>3.4 В  Неліктен Берелден табылған мата мен ағаш бұйымдардың құндылығы ерекше? Оларды зерттеу алтын әшекейлер бермейтін қандай мәлімет бере алады?</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3 5 Тасмола археологиялық мәдениеті</w:t>
      </w:r>
    </w:p>
    <w:p>
      <w:r>
        <w:rPr>
          <w:b w:val="0"/>
          <w:i/>
          <w:sz w:val="20"/>
        </w:rPr>
        <w:t>Оқулық: 86-89-беттер.</w:t>
      </w:r>
    </w:p>
    <w:p>
      <w:r>
        <w:rPr>
          <w:b w:val="0"/>
        </w:rPr>
        <w:t>• Тасмола мәдениеті Орталық Қазақстандағы б.з.д. VII-III ғасырлар ескерткіштерімен байланысты. Алғаш зерттеушісі - М. Қ. Қадырбаев.</w:t>
      </w:r>
    </w:p>
    <w:p>
      <w:r>
        <w:rPr>
          <w:b w:val="0"/>
        </w:rPr>
        <w:t>• «Мұртты» оба үлкен және кіші обадан, шығысқа қарай доғалана созылған тас тізбектерден тұрады. Тізбектердің ұзындығы 20-200 м болған.</w:t>
      </w:r>
    </w:p>
    <w:p>
      <w:r>
        <w:rPr>
          <w:b w:val="0"/>
        </w:rPr>
        <w:t>• Үлкен обаға адам, кіші обаға жылқы жерленген. Оқулық Қазақстанда 300-ден астам «мұртты» оба анықталғанын айтады.</w:t>
      </w:r>
    </w:p>
    <w:p>
      <w:r>
        <w:rPr>
          <w:b w:val="0"/>
        </w:rPr>
        <w:t>• Қару, ат әбзелдері, тұрмыстық және ғұрыптық заттар табылған. Күнге табыну мен ата-баба рухына қатысты түсіндірулер зерттеушілердің болжамы ретінде беріледі.</w:t>
      </w:r>
    </w:p>
    <w:p>
      <w:r>
        <w:rPr>
          <w:b/>
        </w:rPr>
        <w:t>3.5 А  «Мұртты» обаның үш негізгі құрамын ата. Тас тізбектер қай бағытқа созылған?</w:t>
      </w:r>
    </w:p>
    <w:p>
      <w:r>
        <w:rPr>
          <w:b/>
        </w:rPr>
        <w:t>3.5 В  «Мұртты» обаны тек сыртқы пішіні бойынша түсіндіру жеткілікті ме? Жерлеу мен табылған заттардан тағы екі дәлел келтір.</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3 6 Сақ патшайымы Томирис</w:t>
      </w:r>
    </w:p>
    <w:p>
      <w:r>
        <w:rPr>
          <w:b w:val="0"/>
          <w:i/>
          <w:sz w:val="20"/>
        </w:rPr>
        <w:t>Оқулық: 90-93-беттер.</w:t>
      </w:r>
    </w:p>
    <w:p>
      <w:r>
        <w:rPr>
          <w:b w:val="0"/>
        </w:rPr>
        <w:t>• Томирис - сақ-массагеттердің билеушісі. Оқулық оның басқарушылық және әскери қасиеттерін Геродот деректері арқылы сипаттайды.</w:t>
      </w:r>
    </w:p>
    <w:p>
      <w:r>
        <w:rPr>
          <w:b w:val="0"/>
        </w:rPr>
        <w:t>• Парсы патшасы Кир б.з.д. 530 жылы массагеттерге қарсы жорық жасады. Томирис елінің тәуелсіздігін қорғады.</w:t>
      </w:r>
    </w:p>
    <w:p>
      <w:r>
        <w:rPr>
          <w:b w:val="0"/>
        </w:rPr>
        <w:t>• Геродот баяндауында парсылар алдау тәсілін қолданып, кейін шешуші шайқаста жеңіледі; Кир қаза табады.</w:t>
      </w:r>
    </w:p>
    <w:p>
      <w:r>
        <w:rPr>
          <w:b w:val="0"/>
        </w:rPr>
        <w:t>• Деректегі билеушінің сөзі мен оқиғаның баяндалуын автордың жеткізуі ретінде қарастырып, тұжырымды нақты айғақпен негіздеу қажет.</w:t>
      </w:r>
    </w:p>
    <w:p>
      <w:r>
        <w:rPr>
          <w:b/>
        </w:rPr>
        <w:t>3.6 А  Кім кімге қарсы соғысты? Оқулықтағы жылды, сақтардың билеушісін және соғыстың нәтижесін жаз.</w:t>
      </w:r>
    </w:p>
    <w:p>
      <w:r>
        <w:rPr>
          <w:b/>
        </w:rPr>
        <w:t>3.6 В  Томиристің ел тәуелсіздігін қорғаудағы рөлін бағала. Бір басқарушылық және бір әскери дәлел келтіріп, қорытынды жаса.</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3 7 Шырақтың ерлігі</w:t>
      </w:r>
    </w:p>
    <w:p>
      <w:r>
        <w:rPr>
          <w:b w:val="0"/>
          <w:i/>
          <w:sz w:val="20"/>
        </w:rPr>
        <w:t>Оқулық: 94-97-беттер.</w:t>
      </w:r>
    </w:p>
    <w:p>
      <w:r>
        <w:rPr>
          <w:b w:val="0"/>
        </w:rPr>
        <w:t>• Бехистун жазбасы І Дарийдің жеңістерін баяндайды. Полиэн сақтарға жорықтың сәтсіз аяқталуы туралы өзгеше мәлімет береді.</w:t>
      </w:r>
    </w:p>
    <w:p>
      <w:r>
        <w:rPr>
          <w:b w:val="0"/>
        </w:rPr>
        <w:t>• Оқулық І Дарийдің сақтарға жорығын шамамен б.з.д. 519-518 жылдармен байланыстырады.</w:t>
      </w:r>
    </w:p>
    <w:p>
      <w:r>
        <w:rPr>
          <w:b w:val="0"/>
        </w:rPr>
        <w:t>• Полиэн баяндаған Шырақ парсыларды алдап, сусыз шөлге бастап апарады. Өзі қаза болғанымен, қарсылас әскердің жорығына кедергі келтіреді.</w:t>
      </w:r>
    </w:p>
    <w:p>
      <w:r>
        <w:rPr>
          <w:b w:val="0"/>
        </w:rPr>
        <w:t>• Сақтар кейде парсыларға қарсы соғысқан, кейде одақтас болған. Оқулық Марафон және Гавгамела шайқастарына қатысуын да атайды.</w:t>
      </w:r>
    </w:p>
    <w:p>
      <w:r>
        <w:rPr>
          <w:b/>
        </w:rPr>
        <w:t>3.7 А  Шырақтың әрекетін төрт кезеңмен баянда: жоспары, қарсыласқа сендіруі, шөлге бастауы және нәтижесі.</w:t>
      </w:r>
    </w:p>
    <w:p>
      <w:r>
        <w:rPr>
          <w:b/>
        </w:rPr>
        <w:t>3.7 В  Бехистун жазбасы мен Полиэн баяндауы неге бірдей емес? Автордың мақсатын ескеріп, деректерді салыстырудың маңызын түсіндір.</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3 8 Сақтардың Александр Македонский әскеріне қарсы күресі</w:t>
      </w:r>
    </w:p>
    <w:p>
      <w:r>
        <w:rPr>
          <w:b w:val="0"/>
          <w:i/>
          <w:sz w:val="20"/>
        </w:rPr>
        <w:t>Оқулық: 98-102-беттер.</w:t>
      </w:r>
    </w:p>
    <w:p>
      <w:r>
        <w:rPr>
          <w:b w:val="0"/>
        </w:rPr>
        <w:t>• Оқулық Александрдың Орталық Азиядағы жорықтарын б.з.д. 330-327 жылдарға жатқызады. Ол Бактрия мен Соғдыға жорық жасаған.</w:t>
      </w:r>
    </w:p>
    <w:p>
      <w:r>
        <w:rPr>
          <w:b w:val="0"/>
        </w:rPr>
        <w:t>• Спитамен бастаған көтерілісшілер сақтармен бірлесіп партизан соғысын жүргізді. Мараканда мен Кирополис қарсылық көрсетті.</w:t>
      </w:r>
    </w:p>
    <w:p>
      <w:r>
        <w:rPr>
          <w:b w:val="0"/>
        </w:rPr>
        <w:t>• Сырдария маңындағы Александрия Эсхата тірек бекінісіне айналды. Сақтар өзеннің арғы жағынан атқылап, көшпелі соғыс тәсілдерін қолданды.</w:t>
      </w:r>
    </w:p>
    <w:p>
      <w:r>
        <w:rPr>
          <w:b w:val="0"/>
        </w:rPr>
        <w:t>• Арриан мен Квинт Курций Руф мәліметтері жорықты зерттеуге көмектеседі. Дерек авторының оқиғадан қанша уақыт кейін өмір сүргенін ескеру маңызды.</w:t>
      </w:r>
    </w:p>
    <w:p>
      <w:r>
        <w:rPr>
          <w:b/>
        </w:rPr>
        <w:t>3.8 А  Спитамен, Мараканда, Александрия Эсхата ұғымдарын тиісті сипаттамамен түсіндір.</w:t>
      </w:r>
    </w:p>
    <w:p>
      <w:r>
        <w:rPr>
          <w:b/>
        </w:rPr>
        <w:t>3.8 В  Сақтарға жорықтың қиындығын тек ыстық ауа райымен түсіндіру жеткілікті ме? Оқулықтан екі өзге себеп келтір.</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4 1 Үйсіндер туралы жазба деректер</w:t>
      </w:r>
    </w:p>
    <w:p>
      <w:r>
        <w:rPr>
          <w:b w:val="0"/>
          <w:i/>
          <w:sz w:val="20"/>
        </w:rPr>
        <w:t>Оқулық: 106-109-беттер.</w:t>
      </w:r>
    </w:p>
    <w:p>
      <w:r>
        <w:rPr>
          <w:b w:val="0"/>
        </w:rPr>
        <w:t>• Үйсіндер туралы Сыма Цянь, Чжан Цянь, Бан Гу сияқты қытай авторлары жазған. Оқулық олардың өмір сүрген кезеңін б.з.д. III ғасыр - б.з. V ғасыры деп береді.</w:t>
      </w:r>
    </w:p>
    <w:p>
      <w:r>
        <w:rPr>
          <w:b w:val="0"/>
        </w:rPr>
        <w:t>• Үйсіндер Жетісу, Іле, Шу, Талас және Ыстықкөл маңын мекендеді. Астанасы - Қызыл Аңғар, қытайша Чигучен.</w:t>
      </w:r>
    </w:p>
    <w:p>
      <w:r>
        <w:rPr>
          <w:b w:val="0"/>
        </w:rPr>
        <w:t>• Билеуші гуньмо немесе күнби аталды. Қоғамда бектер, қарапайым малшылар, егіншілер, қолөнершілер және құлдар болды.</w:t>
      </w:r>
    </w:p>
    <w:p>
      <w:r>
        <w:rPr>
          <w:b w:val="0"/>
        </w:rPr>
        <w:t>• Оқулықта 120 мың түтін, 630 мың халық, 188 мың әскер көрсетілген. Үйсіндер Қытай және ғұндармен саяси байланыс орнатты.</w:t>
      </w:r>
    </w:p>
    <w:p>
      <w:r>
        <w:rPr>
          <w:b/>
        </w:rPr>
        <w:t>4.1 А  Үйсін мемлекетінің билеушісі, астанасы, негізгі аймағы мен оқулықтағы халық санын жаз.</w:t>
      </w:r>
    </w:p>
    <w:p>
      <w:r>
        <w:rPr>
          <w:b/>
        </w:rPr>
        <w:t>4.1 В  Қытайдың үйсіндер туралы көп дерек қалдыруын тек қызығушылықпен түсіндіруге бола ма? Саяси және экономикалық екі себеп ұсын.</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4 2 Қаңлылардың қалалық мәдениетінің дамуы</w:t>
      </w:r>
    </w:p>
    <w:p>
      <w:r>
        <w:rPr>
          <w:b w:val="0"/>
          <w:i/>
          <w:sz w:val="20"/>
        </w:rPr>
        <w:t>Оқулық: 110-113-беттер.</w:t>
      </w:r>
    </w:p>
    <w:p>
      <w:r>
        <w:rPr>
          <w:b w:val="0"/>
        </w:rPr>
        <w:t>• Қытай императоры У-ди б.з.д. 138 жылы Чжан Цянь бастаған елшілікті батысқа жіберді. Сауда және елшілік байланыстар Жібек жолының дамуына ықпал етті.</w:t>
      </w:r>
    </w:p>
    <w:p>
      <w:r>
        <w:rPr>
          <w:b w:val="0"/>
        </w:rPr>
        <w:t>• Қаңлылар Сырдария, Арыс, Талас бойында және Қаратау өңірінде өмір сүрді. Сауда мен әкімшілік орталығы ретінде Битянь аталады.</w:t>
      </w:r>
    </w:p>
    <w:p>
      <w:r>
        <w:rPr>
          <w:b w:val="0"/>
        </w:rPr>
        <w:t>• Қауыншы, Отырар-Қаратау және Жетіасар мәдениеттері қаңлылармен байланысты. Көк-Мардан - Отырар-Қаратау мәдениетінің ірі орталығы.</w:t>
      </w:r>
    </w:p>
    <w:p>
      <w:r>
        <w:rPr>
          <w:b w:val="0"/>
        </w:rPr>
        <w:t>• Теңгелер, қытай ақшасы, Үндістаннан жеткізілген піл сүйегі, Балтықтан әкелінген кәріптас халықаралық сауданы көрсетеді. Қалаларда суару арықтары мен берік қорғаныс болды.</w:t>
      </w:r>
    </w:p>
    <w:p>
      <w:r>
        <w:rPr>
          <w:b/>
        </w:rPr>
        <w:t>4.2 А  Қаңлыларға байланысты үш археологиялық мәдениетті және екі қаланы ата.</w:t>
      </w:r>
    </w:p>
    <w:p>
      <w:r>
        <w:rPr>
          <w:b/>
        </w:rPr>
        <w:t>4.2 В  Бір қаладан шетелдік теңге, кәріптас моншақ және суару арығы табылды. Осы үш олжа бойынша қаланың дамуын түсіндіретін екі қорытынды жаса.</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4 3 Қаңлылардың қоғамдық құрылысы</w:t>
      </w:r>
    </w:p>
    <w:p>
      <w:r>
        <w:rPr>
          <w:b w:val="0"/>
          <w:i/>
          <w:sz w:val="20"/>
        </w:rPr>
        <w:t>Оқулық: 114-117-беттер.</w:t>
      </w:r>
    </w:p>
    <w:p>
      <w:r>
        <w:rPr>
          <w:b w:val="0"/>
        </w:rPr>
        <w:t>• Қаңлы атауының шығуына қатысты оқулықта бірнеше түсіндіру берілген. Бір аңызды жалғыз ғылыми дәлел ретінде қабылдауға болмайды.</w:t>
      </w:r>
    </w:p>
    <w:p>
      <w:r>
        <w:rPr>
          <w:b w:val="0"/>
        </w:rPr>
        <w:t>• Қытай деректерінде 120 мың отбасы, 600 мың халық, 120 мың әскер аталады. Билеушінің ордасы Битяньмен байланыстырылады.</w:t>
      </w:r>
    </w:p>
    <w:p>
      <w:r>
        <w:rPr>
          <w:b w:val="0"/>
        </w:rPr>
        <w:t>• Мемлекет бес әкімшілік аймаққа бөлінген. Оларды билеушіге бағынатын кіші патшалар басқарған. Заңдар жинағы туралы жазба мәлімет бар.</w:t>
      </w:r>
    </w:p>
    <w:p>
      <w:r>
        <w:rPr>
          <w:b w:val="0"/>
        </w:rPr>
        <w:t>• Солтүстікте жартылай көшпелі мал шаруашылығы, оңтүстікте егіншілік дамыды. Соғыс тұтқындары құлға айналдырылып, шаруашылықта пайдаланылған.</w:t>
      </w:r>
    </w:p>
    <w:p>
      <w:r>
        <w:rPr>
          <w:b/>
        </w:rPr>
        <w:t>4.3 А  Қаңлы мемлекетіндегі аймақ саны, аймақ басшысы, халық және әскер саны туралы деректерді жаз.</w:t>
      </w:r>
    </w:p>
    <w:p>
      <w:r>
        <w:rPr>
          <w:b/>
        </w:rPr>
        <w:t>4.3 В  Қаңлылардың солтүстігі мен оңтүстігінде шаруашылық неге әртүрлі болды? Табиғи жағдай мен өнім түрін байланыстырып түсіндір.</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4 4 Үйсіндер мен қаңлылардың материалдық және рухани мәдениеті</w:t>
      </w:r>
    </w:p>
    <w:p>
      <w:r>
        <w:rPr>
          <w:b w:val="0"/>
          <w:i/>
          <w:sz w:val="20"/>
        </w:rPr>
        <w:t>Оқулық: 118-122-беттер.</w:t>
      </w:r>
    </w:p>
    <w:p>
      <w:r>
        <w:rPr>
          <w:b w:val="0"/>
        </w:rPr>
        <w:t>• Қарғалыдан табылған алтын тәті үйсін зергерлігінің дамуын көрсетеді. Шаш-Илақ қаңлылардың металл өндіру орталықтарының бірі болды.</w:t>
      </w:r>
    </w:p>
    <w:p>
      <w:r>
        <w:rPr>
          <w:b w:val="0"/>
        </w:rPr>
        <w:t>• Қыш жасау, жүн өңдеу, тоқымашылық, сүйек пен теріден бұйым дайындау дамыды. Заттардың пішіні мен материалы кәсіп туралы мәлімет береді.</w:t>
      </w:r>
    </w:p>
    <w:p>
      <w:r>
        <w:rPr>
          <w:b w:val="0"/>
        </w:rPr>
        <w:t>• Қытай деректері қаңлы музыкасы, барабандар, ішекті аспаптар мен би туралы баяндайды. Бай Жүйдің «Биші бикеш» өлеңі аталады.</w:t>
      </w:r>
    </w:p>
    <w:p>
      <w:r>
        <w:rPr>
          <w:b w:val="0"/>
        </w:rPr>
        <w:t>• 2006 жылы Күлтөбеден жазуы бар қыш тақтайшалар табылды. Оқулық оны қаңлылардағы жазу дәстүрінің археологиялық айғағы ретінде келтіреді.</w:t>
      </w:r>
    </w:p>
    <w:p>
      <w:r>
        <w:rPr>
          <w:b/>
        </w:rPr>
        <w:t>4.4 А  Қарғалы тәтісі, Шаш-Илақ және Күлтөбе жазуын мәдениеттің тиісті саласымен байланыстыр.</w:t>
      </w:r>
    </w:p>
    <w:p>
      <w:r>
        <w:rPr>
          <w:b/>
        </w:rPr>
        <w:t>4.4 В  Жазуы бар қыш тақтайша мен музыка туралы жазба дерек қаңлылар мәдениетін қалай толықтырып көрсетеді? Әрқайсысының беретін мәліметін ажырат.</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5 1 Ғұн тайпаларының бірігуі</w:t>
      </w:r>
    </w:p>
    <w:p>
      <w:r>
        <w:rPr>
          <w:b w:val="0"/>
          <w:i/>
          <w:sz w:val="20"/>
        </w:rPr>
        <w:t>Оқулық: 126-129-беттер.</w:t>
      </w:r>
    </w:p>
    <w:p>
      <w:r>
        <w:rPr>
          <w:b w:val="0"/>
        </w:rPr>
        <w:t>• Ғұндар туралы қытай және еуропалық жазба деректер, сондай-ақ археологиялық олжалар мәлімет береді. Негізгі кәсібі - мал шаруашылығы; егіншілік пен қолөнер де болды.</w:t>
      </w:r>
    </w:p>
    <w:p>
      <w:r>
        <w:rPr>
          <w:b w:val="0"/>
        </w:rPr>
        <w:t>• Ғұндардың жоғары билеушісі шаньюй аталды. Оқулық Мөденің билігін б.з.д. 206-174 жылдармен белгілейді.</w:t>
      </w:r>
    </w:p>
    <w:p>
      <w:r>
        <w:rPr>
          <w:b w:val="0"/>
        </w:rPr>
        <w:t>• Мөде бытыраңқы руларды біріктіріп, әскери басқаруды күшейтті. Мемлекеттік аумақ оң, сол және орталық қанаттарға бөлінді.</w:t>
      </w:r>
    </w:p>
    <w:p>
      <w:r>
        <w:rPr>
          <w:b w:val="0"/>
        </w:rPr>
        <w:t>• Жер туралы аңызда Мөде жерді халықтың игілігі әрі мемлекеттің негізі деп қорғаған. Аңызды саяси идеяны жеткізетін мәтін ретінде талдауға болады.</w:t>
      </w:r>
    </w:p>
    <w:p>
      <w:r>
        <w:rPr>
          <w:b/>
        </w:rPr>
        <w:t>5.1 А  Шаньюй атауының мағынасын және Мөденің мемлекетті нығайтқан екі әрекетін жаз.</w:t>
      </w:r>
    </w:p>
    <w:p>
      <w:r>
        <w:rPr>
          <w:b/>
        </w:rPr>
        <w:t>5.1 В  Мөденің жер туралы ұстанымын түсіндір: неге ол жеке мүлкі мен мемлекеттің жерін бірдей қарастырмады? Мәтінге сүйеніп жауап бер.</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5 2 Ғұндардың көрші мемлекеттермен қарым қатынастары</w:t>
      </w:r>
    </w:p>
    <w:p>
      <w:r>
        <w:rPr>
          <w:b w:val="0"/>
          <w:i/>
          <w:sz w:val="20"/>
        </w:rPr>
        <w:t>Оқулық: 130-133-беттер.</w:t>
      </w:r>
    </w:p>
    <w:p>
      <w:r>
        <w:rPr>
          <w:b w:val="0"/>
        </w:rPr>
        <w:t>• Әскердегі жоғары лауазымдардың бірі - түменбасы. Шаньюй 24 түменбасын тағайындап, әрқайсысына 10 мың әскер бекіткен.</w:t>
      </w:r>
    </w:p>
    <w:p>
      <w:r>
        <w:rPr>
          <w:b w:val="0"/>
        </w:rPr>
        <w:t>• Әскер мыңдық, жүздік және ондықтарға ұйымдастырылған. Атты әскер, күрделі садақ және ысқырғыш жебелер маңызды рөл атқарды.</w:t>
      </w:r>
    </w:p>
    <w:p>
      <w:r>
        <w:rPr>
          <w:b w:val="0"/>
        </w:rPr>
        <w:t>• Қытай мемлекеті көшпелілерден қорғану үшін Ұлы Қытай қорғанын салды. Ғұн-Қытай қатынастары соғыспен де, келісіммен де сипатталды.</w:t>
      </w:r>
    </w:p>
    <w:p>
      <w:r>
        <w:rPr>
          <w:b w:val="0"/>
        </w:rPr>
        <w:t>• Б.з.д. 200 жылы Мөде Хань императоры Гао-Цзу әскерін қоршауға алды. Оқулық жеті күн қоршаудан кейін келісім жасалғанын баяндайды.</w:t>
      </w:r>
    </w:p>
    <w:p>
      <w:r>
        <w:rPr>
          <w:b/>
        </w:rPr>
        <w:t>5.2 А  Шаньюй → түменбасы → мыңбасы → жүзбасы → онбасы тізбегін қызметімен түсіндір. Бір түменде қанша әскер болды?</w:t>
      </w:r>
    </w:p>
    <w:p>
      <w:r>
        <w:rPr>
          <w:b/>
        </w:rPr>
        <w:t>5.2 В  «Қорған салынса, көрші елмен келіссөз қажет болмайды» деген тұжырымды ғұндар мен Қытай қатынасы арқылы бағала.</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5 3 Ғұндардың Батысқа қоныс аударуы</w:t>
      </w:r>
    </w:p>
    <w:p>
      <w:r>
        <w:rPr>
          <w:b w:val="0"/>
          <w:i/>
          <w:sz w:val="20"/>
        </w:rPr>
        <w:t>Оқулық: 134-137-беттер.</w:t>
      </w:r>
    </w:p>
    <w:p>
      <w:r>
        <w:rPr>
          <w:b w:val="0"/>
        </w:rPr>
        <w:t>• Б.з.д. 55 жылы ғұндар екіге бөлінді. Оңтүстіктегілер Хуханье, солтүстіктегілер Чжи Чжи басшылығымен аталады.</w:t>
      </w:r>
    </w:p>
    <w:p>
      <w:r>
        <w:rPr>
          <w:b w:val="0"/>
        </w:rPr>
        <w:t>• Қытай қысымы солтүстік ғұндардың батысқа жылжуына ықпал етті. Чжи Чжи қаңлылармен одақ құрып, Талас бойында қамал салған.</w:t>
      </w:r>
    </w:p>
    <w:p>
      <w:r>
        <w:rPr>
          <w:b w:val="0"/>
        </w:rPr>
        <w:t>• Оқулық Қазақстанға қоныс аударудың екінші кезеңін б.з. 93 жылымен байланыстырады. Ғұндар Алтай мен Орталық Қазақстан арқылы батысқа жылжыды.</w:t>
      </w:r>
    </w:p>
    <w:p>
      <w:r>
        <w:rPr>
          <w:b w:val="0"/>
        </w:rPr>
        <w:t>• Көші-қон жергілікті тайпалардың қозғалысын, араласуын және мәдени өзгерістерін күшейтті. Ассимиляция - халықтардың араласуы мен сіңісу үдерісі.</w:t>
      </w:r>
    </w:p>
    <w:p>
      <w:r>
        <w:rPr>
          <w:b/>
        </w:rPr>
        <w:t>5.3 А  Оқулықтағы б.з.д. 55 жыл және б.з. 93 жыл оқиғаларын ата. Чжи Чжидің қаңлылармен одақтасу себебін түсіндір.</w:t>
      </w:r>
    </w:p>
    <w:p>
      <w:r>
        <w:rPr>
          <w:b/>
        </w:rPr>
        <w:t>5.3 В  Ғұндардың көші-қонын тек бір тайпаның қоныс ауыстыруы деу жеткілікті ме? Саяси және халық құрамына қатысты екі салдарын көрсет.</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5 4 Аттила және оның жаулаушылық жорықтары</w:t>
      </w:r>
    </w:p>
    <w:p>
      <w:r>
        <w:rPr>
          <w:b w:val="0"/>
          <w:i/>
          <w:sz w:val="20"/>
        </w:rPr>
        <w:t>Оқулық: 138-142-беттер.</w:t>
      </w:r>
    </w:p>
    <w:p>
      <w:r>
        <w:rPr>
          <w:b w:val="0"/>
        </w:rPr>
        <w:t>• Аттила қазақ ауыз әдебиетінде Еділ атымен белгілі. Оқулық оның өмірін 400-453 жылдармен, жеке билігін 445 жылдан бастап сипаттайды.</w:t>
      </w:r>
    </w:p>
    <w:p>
      <w:r>
        <w:rPr>
          <w:b w:val="0"/>
        </w:rPr>
        <w:t>• 435 жылы Шығыс Риммен Маргус келісімі жасалған. Ғұндар тең сауда, салық және өздеріне қарсы одақ құрмау шарттарын қойды.</w:t>
      </w:r>
    </w:p>
    <w:p>
      <w:r>
        <w:rPr>
          <w:b w:val="0"/>
        </w:rPr>
        <w:t>• 451 жылы Каталаун даласында көп халық қатысқан шайқас өтті. Оқулық оны екі жақ та шешуші жеңіске жетпеген шайқас деп сипаттайды.</w:t>
      </w:r>
    </w:p>
    <w:p>
      <w:r>
        <w:rPr>
          <w:b w:val="0"/>
        </w:rPr>
        <w:t>• 452 жылы Италияға жорық жасалды; Аттила Римге әскер кіргізбей, контрибуция алды. 453 жылы қайтыс болғаннан кейін ғұн бірлестігі ыдырай бастады.</w:t>
      </w:r>
    </w:p>
    <w:p>
      <w:r>
        <w:rPr>
          <w:b/>
        </w:rPr>
        <w:t>5.4 А  435, 451, 452 және 453 жылдарды тиісті оқиғалармен сәйкестендір.</w:t>
      </w:r>
    </w:p>
    <w:p>
      <w:r>
        <w:rPr>
          <w:b/>
        </w:rPr>
        <w:t>5.4 В  Аттиланы тек жаулаушы деп сипаттау жеткілікті ме? Әскери әрекеттен бір, дипломатиялық қатынастан бір айғақ келтіріп, қысқа баға бер.</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6 1 Сарматтардың қоғамдық құрылысы мен шаруашылық өмірі</w:t>
      </w:r>
    </w:p>
    <w:p>
      <w:r>
        <w:rPr>
          <w:b w:val="0"/>
          <w:i/>
          <w:sz w:val="20"/>
        </w:rPr>
        <w:t>Оқулық: 146-149-беттер.</w:t>
      </w:r>
    </w:p>
    <w:p>
      <w:r>
        <w:rPr>
          <w:b w:val="0"/>
        </w:rPr>
        <w:t>• Сарматтар Батыс Қазақстанды, Жайық, Елек, Жем және Солтүстік Каспий маңын мекендеді. Көшпелі және жартылай көшпелі мал шаруашылығы басым болды.</w:t>
      </w:r>
    </w:p>
    <w:p>
      <w:r>
        <w:rPr>
          <w:b w:val="0"/>
        </w:rPr>
        <w:t>• Қоғамда патша, әскери көсемдер, жауынгерлер мен өзге қауым мүшелері болды. Әскери демократияда жауынгерлер жиналысы маңызды мәселелерді шешуге қатысқан.</w:t>
      </w:r>
    </w:p>
    <w:p>
      <w:r>
        <w:rPr>
          <w:b w:val="0"/>
        </w:rPr>
        <w:t>• Сынтас, Бесоба және Аралтөбе - маңызды ескерткіштер. Сынтаста үш жауынгер, Бесобада абыз әйелдер жерленгені сипатталады.</w:t>
      </w:r>
    </w:p>
    <w:p>
      <w:r>
        <w:rPr>
          <w:b w:val="0"/>
        </w:rPr>
        <w:t>• Аралтөбеден алтынмен безендірілген көсем мен әйелі табылған. Бәйте мен Терең ғибадатханалары діни ғұрыптар туралы мәлімет береді.</w:t>
      </w:r>
    </w:p>
    <w:p>
      <w:r>
        <w:rPr>
          <w:b/>
        </w:rPr>
        <w:t>6.1 А  Сынтас, Бесоба, Аралтөбе ескерткіштерін жерленген адамдарымен сәйкестендір.</w:t>
      </w:r>
    </w:p>
    <w:p>
      <w:r>
        <w:rPr>
          <w:b/>
        </w:rPr>
        <w:t>6.1 В  Сармат қоғамында әскери демократияның болуы барлық адамның байлығы тең болғанын білдіре ме? Жерлеу ескерткіштерінен дәлел келтір.</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6 2 Сарматтардың саяси тарихы</w:t>
      </w:r>
    </w:p>
    <w:p>
      <w:r>
        <w:rPr>
          <w:b w:val="0"/>
          <w:i/>
          <w:sz w:val="20"/>
        </w:rPr>
        <w:t>Оқулық: 150-154-беттер.</w:t>
      </w:r>
    </w:p>
    <w:p>
      <w:r>
        <w:rPr>
          <w:b w:val="0"/>
        </w:rPr>
        <w:t>• Б.з.д. III ғасырдан сарматтардың скифтермен қатынасы өзгеріп, олардың жеріне жорықтар жасалды. Қара теңіз маңының бір бөлігі Сарматия атала бастады.</w:t>
      </w:r>
    </w:p>
    <w:p>
      <w:r>
        <w:rPr>
          <w:b w:val="0"/>
        </w:rPr>
        <w:t>• Сарматтар Рим және Боспор мемлекеттерімен соғысқан әрі одақтас болған. Әскери қызметке жалданған топтары да болды.</w:t>
      </w:r>
    </w:p>
    <w:p>
      <w:r>
        <w:rPr>
          <w:b w:val="0"/>
        </w:rPr>
        <w:t>• Сарматтардың ауыр сауытты, ұзын найзалы атты әскері катафрактарий деп аталды. Ұзын семсер, садақ, жебе және найза қолданылды.</w:t>
      </w:r>
    </w:p>
    <w:p>
      <w:r>
        <w:rPr>
          <w:b w:val="0"/>
        </w:rPr>
        <w:t>• Оқулық әйелдердің әскери өмірге қатысуын Геродот деректерімен байланыстырады. Б.з. IV ғасырында ғұндар соққысы сарматтардың әлсіреуіне ықпал етті.</w:t>
      </w:r>
    </w:p>
    <w:p>
      <w:r>
        <w:rPr>
          <w:b/>
        </w:rPr>
        <w:t>6.2 А  Катафрактарий деген кім? Оның қаруы мен қорғанысын екі белгі арқылы сипатта.</w:t>
      </w:r>
    </w:p>
    <w:p>
      <w:r>
        <w:rPr>
          <w:b/>
        </w:rPr>
        <w:t>6.2 В  Сарматтардың Риммен қатынасын тек «жау болды» деп бағалауға неге болмайды? Қатынастың кемінде екі түрін көрсет.</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Тақырыптық дайындық</w:t>
      </w:r>
    </w:p>
    <w:p>
      <w:pPr>
        <w:pStyle w:val="Heading2"/>
      </w:pPr>
      <w:r>
        <w:t>7 1 Ежелгі Қазақстан адамдарының антропологиялық тұрпаты</w:t>
      </w:r>
    </w:p>
    <w:p>
      <w:r>
        <w:rPr>
          <w:b w:val="0"/>
          <w:i/>
          <w:sz w:val="20"/>
        </w:rPr>
        <w:t>Оқулық: 158-161-беттер.</w:t>
      </w:r>
    </w:p>
    <w:p>
      <w:r>
        <w:rPr>
          <w:b w:val="0"/>
        </w:rPr>
        <w:t>• Антропология адамның шығу тегі мен дамуын зерттейді. Археологиялық қорымдардан табылған бас сүйектер ежелгі адамдардың сыртқы белгілерін қалпына келтіруге көмектеседі.</w:t>
      </w:r>
    </w:p>
    <w:p>
      <w:r>
        <w:rPr>
          <w:b w:val="0"/>
        </w:rPr>
        <w:t>• Оқулық қола дәуірі тұрғындарын зерттеуде Алексеевка, Ойжайлау және Зевакино қорымдарын атайды. Андроновтық тұрпатты В. П. Алексеев сипаттаған.</w:t>
      </w:r>
    </w:p>
    <w:p>
      <w:r>
        <w:rPr>
          <w:b w:val="0"/>
        </w:rPr>
        <w:t>• Параграф сақ, үйсін және сарматтар белгілеріндегі ұқсастық пен өзгерістерді тайпалардың ұзақ байланысы және араласуымен түсіндіреді.</w:t>
      </w:r>
    </w:p>
    <w:p>
      <w:r>
        <w:rPr>
          <w:b w:val="0"/>
        </w:rPr>
        <w:t>• Ғұндардың қоныс аударуы халық құрамындағы өзгерістерді күшейткен. Бұл бөлімдегі жіктеулер оқулықта берілген тарихи антропологиялық түсіндіру ретінде қарастырылады.</w:t>
      </w:r>
    </w:p>
    <w:p>
      <w:r>
        <w:rPr>
          <w:b/>
        </w:rPr>
        <w:t>7.1 А  Археологиялық олжа мен антропологиялық зерттеудің байланысын түсіндір. Оқулықтан екі қорым атауын келтір.</w:t>
      </w:r>
    </w:p>
    <w:p>
      <w:r>
        <w:rPr>
          <w:b/>
        </w:rPr>
        <w:t>7.1 В  «Бір адамның бас сүйегі бүкіл тайпаның тұрпатын толық көрсетеді» деген пікірдің әлсіз тұсын анықта. Зерттеуді сенімді ету үшін не істеу қажет?</w:t>
      </w:r>
    </w:p>
    <w:p>
      <w:r>
        <w:rPr>
          <w:b w:val="0"/>
          <w:sz w:val="20"/>
        </w:rPr>
        <w:t>Жауапты дәптерге жаз немесе ауызша дәлелде. А тапсырмасы - түсіну мен қолдану; В тапсырмасы - талдау немесе бағалау.</w:t>
      </w:r>
    </w:p>
    <w:p>
      <w:pPr>
        <w:pStyle w:val="Heading2"/>
      </w:pPr>
      <w:r>
        <w:t>7 2 Ежелгі Қазақстанға саяхат</w:t>
      </w:r>
    </w:p>
    <w:p>
      <w:r>
        <w:rPr>
          <w:b w:val="0"/>
          <w:i/>
          <w:sz w:val="20"/>
        </w:rPr>
        <w:t>Оқулық: 162-166-беттер.</w:t>
      </w:r>
    </w:p>
    <w:p>
      <w:r>
        <w:rPr>
          <w:b w:val="0"/>
        </w:rPr>
        <w:t>• Еңбек құралдарының жетілдірілуі мен отты игеру адам қоғамының дамуына әсер етті. Өндіруші шаруашылық азық алудың жаңа мүмкіндігін ашты.</w:t>
      </w:r>
    </w:p>
    <w:p>
      <w:r>
        <w:rPr>
          <w:b w:val="0"/>
        </w:rPr>
        <w:t>• Мал шаруашылығы мен егіншілік өзара өнім айырбасы арқылы байланысқан. Темір дәуірінде саяси және мәдени қатынастар кеңейді.</w:t>
      </w:r>
    </w:p>
    <w:p>
      <w:r>
        <w:rPr>
          <w:b w:val="0"/>
        </w:rPr>
        <w:t>• Ұлы Жібек жолы саудамен қатар өнер, білім және діни идеялардың таралуына ықпал етті. Оқулық миссионерлердің қызметін де атайды.</w:t>
      </w:r>
    </w:p>
    <w:p>
      <w:r>
        <w:rPr>
          <w:b w:val="0"/>
        </w:rPr>
        <w:t>• Қорытындылауда сақ, үйсін, қаңлы, ғұн және сармат қоғамдарын қоғамдық құрылыс, мәдени ескерткіш және өзара байланыс бойынша салыстыру ұсынылады.</w:t>
      </w:r>
    </w:p>
    <w:p>
      <w:r>
        <w:rPr>
          <w:b/>
        </w:rPr>
        <w:t>7.2 А  Ұлы Жібек жолының саудадан басқа екі қызметін ата. Әрқайсысына қысқаша түсіндірме бер.</w:t>
      </w:r>
    </w:p>
    <w:p>
      <w:r>
        <w:rPr>
          <w:b/>
        </w:rPr>
        <w:t>7.2 В  «Ежелгі Қазақстан тайпалары бір-бірінен оқшау өмір сүрді» деген тұжырымды үш тараудан алынған үш айғақпен теріске шығар.</w:t>
      </w:r>
    </w:p>
    <w:p>
      <w:r>
        <w:rPr>
          <w:b w:val="0"/>
          <w:sz w:val="20"/>
        </w:rPr>
        <w:t>Жауапты дәптерге жаз немесе ауызша дәлелде. А тапсырмасы - түсіну мен қолдану; В тапсырмасы - талдау немесе бағалау.</w:t>
      </w:r>
    </w:p>
    <w:p>
      <w:r>
        <w:br w:type="page"/>
      </w:r>
    </w:p>
    <w:p>
      <w:pPr>
        <w:pStyle w:val="Heading1"/>
      </w:pPr>
      <w:r>
        <w:t>Олимпиадалық дайындық сынағы</w:t>
      </w:r>
    </w:p>
    <w:p>
      <w:r>
        <w:rPr>
          <w:b w:val="0"/>
        </w:rPr>
        <w:t>Уақыт - 75 минут. А бөлімі: 20 тест, әр дұрыс жауапқа 1 балл. В бөлімі: 8 жазбаша тапсырма, әрқайсысы 5 балл. Жалпы - 60 балл. Алдымен 20 минут тестке, шамамен 50 минут жазбаша жұмысқа, соңғы 5 минут тексеруге бөл.</w:t>
      </w:r>
    </w:p>
    <w:p>
      <w:r>
        <w:rPr>
          <w:b w:val="0"/>
        </w:rPr>
        <w:t>Әр тестте бір дұрыс жауап бар. Жауапты «1-А, 2-В» түрінде белгіле. Жазбаша бөлімді жеке дәптерге, тапсырма нөмірін сақтап орында. Дәлел сұралған жерде жалғыз атау жеткіліксіз. Сынақ кезінде оқулық пен жауап кілтін жап.</w:t>
      </w:r>
    </w:p>
    <w:p>
      <w:pPr>
        <w:pStyle w:val="Heading2"/>
      </w:pPr>
      <w:r>
        <w:t>А бөлімі Тест</w:t>
      </w:r>
    </w:p>
    <w:p>
      <w:pPr>
        <w:keepNext/>
      </w:pPr>
      <w:r>
        <w:rPr>
          <w:b/>
        </w:rPr>
        <w:t>1. Бір тұрақта мыс құралдар мен тас құралдар қатар табылды. Оқулықтағы қай кезеңге сәйкестігі ең ықтимал?</w:t>
      </w:r>
    </w:p>
    <w:p>
      <w:pPr>
        <w:keepNext/>
        <w:spacing w:after="40"/>
      </w:pPr>
      <w:r>
        <w:rPr>
          <w:b w:val="0"/>
        </w:rPr>
        <w:t>А) Мезолит</w:t>
      </w:r>
    </w:p>
    <w:p>
      <w:pPr>
        <w:keepNext/>
        <w:spacing w:after="40"/>
      </w:pPr>
      <w:r>
        <w:rPr>
          <w:b w:val="0"/>
        </w:rPr>
        <w:t>Б) Энеолит</w:t>
      </w:r>
    </w:p>
    <w:p>
      <w:pPr>
        <w:keepNext/>
        <w:spacing w:after="40"/>
      </w:pPr>
      <w:r>
        <w:rPr>
          <w:b w:val="0"/>
        </w:rPr>
        <w:t>В) Кейінгі темір дәуірі</w:t>
      </w:r>
    </w:p>
    <w:p>
      <w:pPr>
        <w:keepNext w:val="0"/>
        <w:spacing w:after="40"/>
      </w:pPr>
      <w:r>
        <w:rPr>
          <w:b w:val="0"/>
        </w:rPr>
        <w:t>Г) Палеолит</w:t>
      </w:r>
    </w:p>
    <w:p>
      <w:pPr>
        <w:keepNext/>
      </w:pPr>
      <w:r>
        <w:rPr>
          <w:b/>
        </w:rPr>
        <w:t>2. Ботайда жылқыны көлікке пайдаланғанын оқулықтағы қай айғақ тікелейірек көрсетеді?</w:t>
      </w:r>
    </w:p>
    <w:p>
      <w:pPr>
        <w:keepNext/>
        <w:spacing w:after="40"/>
      </w:pPr>
      <w:r>
        <w:rPr>
          <w:b w:val="0"/>
        </w:rPr>
        <w:t>А) Сүйек инелер</w:t>
      </w:r>
    </w:p>
    <w:p>
      <w:pPr>
        <w:keepNext/>
        <w:spacing w:after="40"/>
      </w:pPr>
      <w:r>
        <w:rPr>
          <w:b w:val="0"/>
        </w:rPr>
        <w:t>Б) Үй ортасындағы ошақ</w:t>
      </w:r>
    </w:p>
    <w:p>
      <w:pPr>
        <w:keepNext/>
        <w:spacing w:after="40"/>
      </w:pPr>
      <w:r>
        <w:rPr>
          <w:b w:val="0"/>
        </w:rPr>
        <w:t>В) Тас қырғыш</w:t>
      </w:r>
    </w:p>
    <w:p>
      <w:pPr>
        <w:keepNext w:val="0"/>
        <w:spacing w:after="40"/>
      </w:pPr>
      <w:r>
        <w:rPr>
          <w:b w:val="0"/>
        </w:rPr>
        <w:t>Г) Тістегі ауыздық іздері</w:t>
      </w:r>
    </w:p>
    <w:p>
      <w:pPr>
        <w:keepNext/>
      </w:pPr>
      <w:r>
        <w:rPr>
          <w:b/>
        </w:rPr>
        <w:t>3. Мұздық еріп, ұсақ аңдар көбейгенде аңшылық тиімділігін арттырған құралды тап.</w:t>
      </w:r>
    </w:p>
    <w:p>
      <w:pPr>
        <w:keepNext/>
        <w:spacing w:after="40"/>
      </w:pPr>
      <w:r>
        <w:rPr>
          <w:b w:val="0"/>
        </w:rPr>
        <w:t>А) Садақ пен жебе</w:t>
      </w:r>
    </w:p>
    <w:p>
      <w:pPr>
        <w:keepNext/>
        <w:spacing w:after="40"/>
      </w:pPr>
      <w:r>
        <w:rPr>
          <w:b w:val="0"/>
        </w:rPr>
        <w:t>Б) Қола айна</w:t>
      </w:r>
    </w:p>
    <w:p>
      <w:pPr>
        <w:keepNext/>
        <w:spacing w:after="40"/>
      </w:pPr>
      <w:r>
        <w:rPr>
          <w:b w:val="0"/>
        </w:rPr>
        <w:t>В) Күміс тостаған</w:t>
      </w:r>
    </w:p>
    <w:p>
      <w:pPr>
        <w:keepNext w:val="0"/>
        <w:spacing w:after="40"/>
      </w:pPr>
      <w:r>
        <w:rPr>
          <w:b w:val="0"/>
        </w:rPr>
        <w:t>Г) Дәнүккіш</w:t>
      </w:r>
    </w:p>
    <w:p>
      <w:pPr>
        <w:keepNext/>
      </w:pPr>
      <w:r>
        <w:rPr>
          <w:b/>
        </w:rPr>
        <w:t>4. Қола алуға қажетті екі металл қай қатарда дұрыс берілген?</w:t>
      </w:r>
    </w:p>
    <w:p>
      <w:pPr>
        <w:keepNext/>
        <w:spacing w:after="40"/>
      </w:pPr>
      <w:r>
        <w:rPr>
          <w:b w:val="0"/>
        </w:rPr>
        <w:t>А) Қалайы мен темір</w:t>
      </w:r>
    </w:p>
    <w:p>
      <w:pPr>
        <w:keepNext/>
        <w:spacing w:after="40"/>
      </w:pPr>
      <w:r>
        <w:rPr>
          <w:b w:val="0"/>
        </w:rPr>
        <w:t>Б) Күміс пен мыс</w:t>
      </w:r>
    </w:p>
    <w:p>
      <w:pPr>
        <w:keepNext/>
        <w:spacing w:after="40"/>
      </w:pPr>
      <w:r>
        <w:rPr>
          <w:b w:val="0"/>
        </w:rPr>
        <w:t>В) Мыс пен қалайы</w:t>
      </w:r>
    </w:p>
    <w:p>
      <w:pPr>
        <w:keepNext w:val="0"/>
        <w:spacing w:after="40"/>
      </w:pPr>
      <w:r>
        <w:rPr>
          <w:b w:val="0"/>
        </w:rPr>
        <w:t>Г) Темір мен алтын</w:t>
      </w:r>
    </w:p>
    <w:p>
      <w:pPr>
        <w:keepNext/>
      </w:pPr>
      <w:r>
        <w:rPr>
          <w:b/>
        </w:rPr>
        <w:t>5. Ә. Марғұланның зерттеулерімен байланысты мәдениетті таңда.</w:t>
      </w:r>
    </w:p>
    <w:p>
      <w:pPr>
        <w:keepNext/>
        <w:spacing w:after="40"/>
      </w:pPr>
      <w:r>
        <w:rPr>
          <w:b w:val="0"/>
        </w:rPr>
        <w:t>А) Тасмола</w:t>
      </w:r>
    </w:p>
    <w:p>
      <w:pPr>
        <w:keepNext/>
        <w:spacing w:after="40"/>
      </w:pPr>
      <w:r>
        <w:rPr>
          <w:b w:val="0"/>
        </w:rPr>
        <w:t>Б) Жетіасар</w:t>
      </w:r>
    </w:p>
    <w:p>
      <w:pPr>
        <w:keepNext/>
        <w:spacing w:after="40"/>
      </w:pPr>
      <w:r>
        <w:rPr>
          <w:b w:val="0"/>
        </w:rPr>
        <w:t>В) Беғазы-Дәндібай</w:t>
      </w:r>
    </w:p>
    <w:p>
      <w:pPr>
        <w:keepNext w:val="0"/>
        <w:spacing w:after="40"/>
      </w:pPr>
      <w:r>
        <w:rPr>
          <w:b w:val="0"/>
        </w:rPr>
        <w:t>Г) Ботай</w:t>
      </w:r>
    </w:p>
    <w:p>
      <w:pPr>
        <w:keepNext/>
      </w:pPr>
      <w:r>
        <w:rPr>
          <w:b/>
        </w:rPr>
        <w:t>6. Бір суретте арба анық көрінеді, ал оның діни рәсімде қолданылғаны болжанады. Қайсысы дұрыс?</w:t>
      </w:r>
    </w:p>
    <w:p>
      <w:pPr>
        <w:keepNext/>
        <w:spacing w:after="40"/>
      </w:pPr>
      <w:r>
        <w:rPr>
          <w:b w:val="0"/>
        </w:rPr>
        <w:t>А) Суреттен еш мәлімет алынбайды</w:t>
      </w:r>
    </w:p>
    <w:p>
      <w:pPr>
        <w:keepNext/>
        <w:spacing w:after="40"/>
      </w:pPr>
      <w:r>
        <w:rPr>
          <w:b w:val="0"/>
        </w:rPr>
        <w:t>Б) Екеуі де міндетті түрде дәлелденген</w:t>
      </w:r>
    </w:p>
    <w:p>
      <w:pPr>
        <w:keepNext/>
        <w:spacing w:after="40"/>
      </w:pPr>
      <w:r>
        <w:rPr>
          <w:b w:val="0"/>
        </w:rPr>
        <w:t>В) Арбаның болуы да тек жорамал</w:t>
      </w:r>
    </w:p>
    <w:p>
      <w:pPr>
        <w:keepNext w:val="0"/>
        <w:spacing w:after="40"/>
      </w:pPr>
      <w:r>
        <w:rPr>
          <w:b w:val="0"/>
        </w:rPr>
        <w:t>Г) Арба - көрінетін айғақ, рәсімдік қызметі - түсіндіру</w:t>
      </w:r>
    </w:p>
    <w:p>
      <w:pPr>
        <w:keepNext/>
      </w:pPr>
      <w:r>
        <w:rPr>
          <w:b/>
        </w:rPr>
        <w:t>7. Қыста қар астындағы шөпті тұяғымен аршып жайылу қалай аталады?</w:t>
      </w:r>
    </w:p>
    <w:p>
      <w:pPr>
        <w:keepNext/>
        <w:spacing w:after="40"/>
      </w:pPr>
      <w:r>
        <w:rPr>
          <w:b w:val="0"/>
        </w:rPr>
        <w:t>А) Айырбас</w:t>
      </w:r>
    </w:p>
    <w:p>
      <w:pPr>
        <w:keepNext/>
        <w:spacing w:after="40"/>
      </w:pPr>
      <w:r>
        <w:rPr>
          <w:b w:val="0"/>
        </w:rPr>
        <w:t>Б) Тебіндеу</w:t>
      </w:r>
    </w:p>
    <w:p>
      <w:pPr>
        <w:keepNext/>
        <w:spacing w:after="40"/>
      </w:pPr>
      <w:r>
        <w:rPr>
          <w:b w:val="0"/>
        </w:rPr>
        <w:t>В) Ассимиляция</w:t>
      </w:r>
    </w:p>
    <w:p>
      <w:pPr>
        <w:keepNext w:val="0"/>
        <w:spacing w:after="40"/>
      </w:pPr>
      <w:r>
        <w:rPr>
          <w:b w:val="0"/>
        </w:rPr>
        <w:t>Г) Кремация</w:t>
      </w:r>
    </w:p>
    <w:p>
      <w:pPr>
        <w:keepNext/>
      </w:pPr>
      <w:r>
        <w:rPr>
          <w:b/>
        </w:rPr>
        <w:t>8. Үй сүйектері толық берілген қатарды тап.</w:t>
      </w:r>
    </w:p>
    <w:p>
      <w:pPr>
        <w:keepNext/>
        <w:spacing w:after="40"/>
      </w:pPr>
      <w:r>
        <w:rPr>
          <w:b w:val="0"/>
        </w:rPr>
        <w:t>А) Саба, кебеже, төсек</w:t>
      </w:r>
    </w:p>
    <w:p>
      <w:pPr>
        <w:keepNext/>
        <w:spacing w:after="40"/>
      </w:pPr>
      <w:r>
        <w:rPr>
          <w:b w:val="0"/>
        </w:rPr>
        <w:t>Б) Басқұр, арқан, бау</w:t>
      </w:r>
    </w:p>
    <w:p>
      <w:pPr>
        <w:keepNext/>
        <w:spacing w:after="40"/>
      </w:pPr>
      <w:r>
        <w:rPr>
          <w:b w:val="0"/>
        </w:rPr>
        <w:t>В) Туырлық, үзік, түндік</w:t>
      </w:r>
    </w:p>
    <w:p>
      <w:pPr>
        <w:keepNext w:val="0"/>
        <w:spacing w:after="40"/>
      </w:pPr>
      <w:r>
        <w:rPr>
          <w:b w:val="0"/>
        </w:rPr>
        <w:t>Г) Кереге, уық, шаңырақ, сықырлауық</w:t>
      </w:r>
    </w:p>
    <w:p>
      <w:pPr>
        <w:keepNext/>
      </w:pPr>
      <w:r>
        <w:rPr>
          <w:b/>
        </w:rPr>
        <w:t>9. «Теңіздің арғы жағындағы сақтар» деп сипатталған топты тап.</w:t>
      </w:r>
    </w:p>
    <w:p>
      <w:pPr>
        <w:keepNext/>
        <w:spacing w:after="40"/>
      </w:pPr>
      <w:r>
        <w:rPr>
          <w:b w:val="0"/>
        </w:rPr>
        <w:t>А) Парадарайа</w:t>
      </w:r>
    </w:p>
    <w:p>
      <w:pPr>
        <w:keepNext/>
        <w:spacing w:after="40"/>
      </w:pPr>
      <w:r>
        <w:rPr>
          <w:b w:val="0"/>
        </w:rPr>
        <w:t>Б) Үйсін</w:t>
      </w:r>
    </w:p>
    <w:p>
      <w:pPr>
        <w:keepNext/>
        <w:spacing w:after="40"/>
      </w:pPr>
      <w:r>
        <w:rPr>
          <w:b w:val="0"/>
        </w:rPr>
        <w:t>В) Тиграхауда</w:t>
      </w:r>
    </w:p>
    <w:p>
      <w:pPr>
        <w:keepNext w:val="0"/>
        <w:spacing w:after="40"/>
      </w:pPr>
      <w:r>
        <w:rPr>
          <w:b w:val="0"/>
        </w:rPr>
        <w:t>Г) Хаумаварга</w:t>
      </w:r>
    </w:p>
    <w:p>
      <w:pPr>
        <w:keepNext/>
      </w:pPr>
      <w:r>
        <w:rPr>
          <w:b/>
        </w:rPr>
        <w:t>10. Есік тостағанындағы жазуға қатысты қай тұжырым оқулыққа сәйкес?</w:t>
      </w:r>
    </w:p>
    <w:p>
      <w:pPr>
        <w:keepNext/>
        <w:spacing w:after="40"/>
      </w:pPr>
      <w:r>
        <w:rPr>
          <w:b w:val="0"/>
        </w:rPr>
        <w:t>А) Ғалымдар түгел бір аударманы қабылдаған</w:t>
      </w:r>
    </w:p>
    <w:p>
      <w:pPr>
        <w:keepNext/>
        <w:spacing w:after="40"/>
      </w:pPr>
      <w:r>
        <w:rPr>
          <w:b w:val="0"/>
        </w:rPr>
        <w:t>Б) 26 таңба бар, оқылуына ортақ пікір жоқ</w:t>
      </w:r>
    </w:p>
    <w:p>
      <w:pPr>
        <w:keepNext/>
        <w:spacing w:after="40"/>
      </w:pPr>
      <w:r>
        <w:rPr>
          <w:b w:val="0"/>
        </w:rPr>
        <w:t>В) Ол міндетті түрде қытайша жазылған</w:t>
      </w:r>
    </w:p>
    <w:p>
      <w:pPr>
        <w:keepNext w:val="0"/>
        <w:spacing w:after="40"/>
      </w:pPr>
      <w:r>
        <w:rPr>
          <w:b w:val="0"/>
        </w:rPr>
        <w:t>Г) Жазу 2006 жылы алғаш табылған</w:t>
      </w:r>
    </w:p>
    <w:p>
      <w:pPr>
        <w:keepNext/>
      </w:pPr>
      <w:r>
        <w:rPr>
          <w:b/>
        </w:rPr>
        <w:t>11. Қай ескерткіште №11 обадан адаммен бірге 13 жылқы табылды?</w:t>
      </w:r>
    </w:p>
    <w:p>
      <w:pPr>
        <w:keepNext/>
        <w:spacing w:after="40"/>
      </w:pPr>
      <w:r>
        <w:rPr>
          <w:b w:val="0"/>
        </w:rPr>
        <w:t>А) Ботай</w:t>
      </w:r>
    </w:p>
    <w:p>
      <w:pPr>
        <w:keepNext/>
        <w:spacing w:after="40"/>
      </w:pPr>
      <w:r>
        <w:rPr>
          <w:b w:val="0"/>
        </w:rPr>
        <w:t>Б) Көк-Мардан</w:t>
      </w:r>
    </w:p>
    <w:p>
      <w:pPr>
        <w:keepNext/>
        <w:spacing w:after="40"/>
      </w:pPr>
      <w:r>
        <w:rPr>
          <w:b w:val="0"/>
        </w:rPr>
        <w:t>В) Берел</w:t>
      </w:r>
    </w:p>
    <w:p>
      <w:pPr>
        <w:keepNext w:val="0"/>
        <w:spacing w:after="40"/>
      </w:pPr>
      <w:r>
        <w:rPr>
          <w:b w:val="0"/>
        </w:rPr>
        <w:t>Г) Бесшатыр</w:t>
      </w:r>
    </w:p>
    <w:p>
      <w:pPr>
        <w:keepNext/>
      </w:pPr>
      <w:r>
        <w:rPr>
          <w:b/>
        </w:rPr>
        <w:t>12. Орталық Қазақстан, доғал тас тізбектер, үлкен және кіші оба. Бұл қандай ескерткіш?</w:t>
      </w:r>
    </w:p>
    <w:p>
      <w:pPr>
        <w:keepNext/>
        <w:spacing w:after="40"/>
      </w:pPr>
      <w:r>
        <w:rPr>
          <w:b w:val="0"/>
        </w:rPr>
        <w:t>А) Тасмоланың мұртты обасы</w:t>
      </w:r>
    </w:p>
    <w:p>
      <w:pPr>
        <w:keepNext/>
        <w:spacing w:after="40"/>
      </w:pPr>
      <w:r>
        <w:rPr>
          <w:b w:val="0"/>
        </w:rPr>
        <w:t>Б) Қарғалы тәтісі</w:t>
      </w:r>
    </w:p>
    <w:p>
      <w:pPr>
        <w:keepNext/>
        <w:spacing w:after="40"/>
      </w:pPr>
      <w:r>
        <w:rPr>
          <w:b w:val="0"/>
        </w:rPr>
        <w:t>В) Александрия Эсхата</w:t>
      </w:r>
    </w:p>
    <w:p>
      <w:pPr>
        <w:keepNext w:val="0"/>
        <w:spacing w:after="40"/>
      </w:pPr>
      <w:r>
        <w:rPr>
          <w:b w:val="0"/>
        </w:rPr>
        <w:t>Г) Бесоба</w:t>
      </w:r>
    </w:p>
    <w:p>
      <w:pPr>
        <w:keepNext/>
      </w:pPr>
      <w:r>
        <w:rPr>
          <w:b/>
        </w:rPr>
        <w:t>13. Б.з.д. 530 жылғы оқиғаға сәйкес жұпты тап.</w:t>
      </w:r>
    </w:p>
    <w:p>
      <w:pPr>
        <w:keepNext/>
        <w:spacing w:after="40"/>
      </w:pPr>
      <w:r>
        <w:rPr>
          <w:b w:val="0"/>
        </w:rPr>
        <w:t>А) Мөде - Александр</w:t>
      </w:r>
    </w:p>
    <w:p>
      <w:pPr>
        <w:keepNext/>
        <w:spacing w:after="40"/>
      </w:pPr>
      <w:r>
        <w:rPr>
          <w:b w:val="0"/>
        </w:rPr>
        <w:t>Б) Шырақ - І Дарий</w:t>
      </w:r>
    </w:p>
    <w:p>
      <w:pPr>
        <w:keepNext/>
        <w:spacing w:after="40"/>
      </w:pPr>
      <w:r>
        <w:rPr>
          <w:b w:val="0"/>
        </w:rPr>
        <w:t>В) Томирис - Кир</w:t>
      </w:r>
    </w:p>
    <w:p>
      <w:pPr>
        <w:keepNext w:val="0"/>
        <w:spacing w:after="40"/>
      </w:pPr>
      <w:r>
        <w:rPr>
          <w:b w:val="0"/>
        </w:rPr>
        <w:t>Г) Аттила - Гао-Цзу</w:t>
      </w:r>
    </w:p>
    <w:p>
      <w:pPr>
        <w:keepNext/>
      </w:pPr>
      <w:r>
        <w:rPr>
          <w:b/>
        </w:rPr>
        <w:t>14. Шырақтың әрекетін баяндаған автор кім?</w:t>
      </w:r>
    </w:p>
    <w:p>
      <w:pPr>
        <w:keepNext/>
        <w:spacing w:after="40"/>
      </w:pPr>
      <w:r>
        <w:rPr>
          <w:b w:val="0"/>
        </w:rPr>
        <w:t>А) Сыма Цянь</w:t>
      </w:r>
    </w:p>
    <w:p>
      <w:pPr>
        <w:keepNext/>
        <w:spacing w:after="40"/>
      </w:pPr>
      <w:r>
        <w:rPr>
          <w:b w:val="0"/>
        </w:rPr>
        <w:t>Б) Бан Гу</w:t>
      </w:r>
    </w:p>
    <w:p>
      <w:pPr>
        <w:keepNext/>
        <w:spacing w:after="40"/>
      </w:pPr>
      <w:r>
        <w:rPr>
          <w:b w:val="0"/>
        </w:rPr>
        <w:t>В) Полиэн</w:t>
      </w:r>
    </w:p>
    <w:p>
      <w:pPr>
        <w:keepNext w:val="0"/>
        <w:spacing w:after="40"/>
      </w:pPr>
      <w:r>
        <w:rPr>
          <w:b w:val="0"/>
        </w:rPr>
        <w:t>Г) Страбон</w:t>
      </w:r>
    </w:p>
    <w:p>
      <w:pPr>
        <w:keepNext/>
      </w:pPr>
      <w:r>
        <w:rPr>
          <w:b/>
        </w:rPr>
        <w:t>15. Үйсін билеушісі мен астанасы дұрыс көрсетілген қатарды таңда.</w:t>
      </w:r>
    </w:p>
    <w:p>
      <w:pPr>
        <w:keepNext/>
        <w:spacing w:after="40"/>
      </w:pPr>
      <w:r>
        <w:rPr>
          <w:b w:val="0"/>
        </w:rPr>
        <w:t>А) Түменбасы - Көк-Мардан</w:t>
      </w:r>
    </w:p>
    <w:p>
      <w:pPr>
        <w:keepNext/>
        <w:spacing w:after="40"/>
      </w:pPr>
      <w:r>
        <w:rPr>
          <w:b w:val="0"/>
        </w:rPr>
        <w:t>Б) Шаньюй - Битянь</w:t>
      </w:r>
    </w:p>
    <w:p>
      <w:pPr>
        <w:keepNext/>
        <w:spacing w:after="40"/>
      </w:pPr>
      <w:r>
        <w:rPr>
          <w:b w:val="0"/>
        </w:rPr>
        <w:t>В) Гуньмо - Қызыл Аңғар</w:t>
      </w:r>
    </w:p>
    <w:p>
      <w:pPr>
        <w:keepNext w:val="0"/>
        <w:spacing w:after="40"/>
      </w:pPr>
      <w:r>
        <w:rPr>
          <w:b w:val="0"/>
        </w:rPr>
        <w:t>Г) Кіші патша - Рим</w:t>
      </w:r>
    </w:p>
    <w:p>
      <w:pPr>
        <w:keepNext/>
      </w:pPr>
      <w:r>
        <w:rPr>
          <w:b/>
        </w:rPr>
        <w:t>16. Шетелдік моншақтар, теңгелер және піл сүйегі қаңлы қаласы туралы қандай тұжырымды көбірек қолдайды?</w:t>
      </w:r>
    </w:p>
    <w:p>
      <w:pPr>
        <w:keepNext/>
        <w:spacing w:after="40"/>
      </w:pPr>
      <w:r>
        <w:rPr>
          <w:b w:val="0"/>
        </w:rPr>
        <w:t>А) Қалада тек жергілікті бұйымдар болды</w:t>
      </w:r>
    </w:p>
    <w:p>
      <w:pPr>
        <w:keepNext/>
        <w:spacing w:after="40"/>
      </w:pPr>
      <w:r>
        <w:rPr>
          <w:b w:val="0"/>
        </w:rPr>
        <w:t>Б) Тұрғындар тек аңшылықпен айналысты</w:t>
      </w:r>
    </w:p>
    <w:p>
      <w:pPr>
        <w:keepNext/>
        <w:spacing w:after="40"/>
      </w:pPr>
      <w:r>
        <w:rPr>
          <w:b w:val="0"/>
        </w:rPr>
        <w:t>В) Алыс аймақтармен байланыс орнады</w:t>
      </w:r>
    </w:p>
    <w:p>
      <w:pPr>
        <w:keepNext w:val="0"/>
        <w:spacing w:after="40"/>
      </w:pPr>
      <w:r>
        <w:rPr>
          <w:b w:val="0"/>
        </w:rPr>
        <w:t>Г) Сауда байланысы болмады</w:t>
      </w:r>
    </w:p>
    <w:p>
      <w:pPr>
        <w:keepNext/>
      </w:pPr>
      <w:r>
        <w:rPr>
          <w:b/>
        </w:rPr>
        <w:t>17. Қаңлы мемлекетінің әкімшілік аймақтары туралы дұрыс деректі тап.</w:t>
      </w:r>
    </w:p>
    <w:p>
      <w:pPr>
        <w:keepNext/>
        <w:spacing w:after="40"/>
      </w:pPr>
      <w:r>
        <w:rPr>
          <w:b w:val="0"/>
        </w:rPr>
        <w:t>А) Бес аймақ, кіші патшалар басқарды</w:t>
      </w:r>
    </w:p>
    <w:p>
      <w:pPr>
        <w:keepNext/>
        <w:spacing w:after="40"/>
      </w:pPr>
      <w:r>
        <w:rPr>
          <w:b w:val="0"/>
        </w:rPr>
        <w:t>Б) Бір ғана қала, басқару болмады</w:t>
      </w:r>
    </w:p>
    <w:p>
      <w:pPr>
        <w:keepNext/>
        <w:spacing w:after="40"/>
      </w:pPr>
      <w:r>
        <w:rPr>
          <w:b w:val="0"/>
        </w:rPr>
        <w:t>В) 24 аймақ, әрқайсысын абыз басқарды</w:t>
      </w:r>
    </w:p>
    <w:p>
      <w:pPr>
        <w:keepNext w:val="0"/>
        <w:spacing w:after="40"/>
      </w:pPr>
      <w:r>
        <w:rPr>
          <w:b w:val="0"/>
        </w:rPr>
        <w:t>Г) Үш қанат, әрқайсысын гуньмо басқарды</w:t>
      </w:r>
    </w:p>
    <w:p>
      <w:pPr>
        <w:keepNext/>
      </w:pPr>
      <w:r>
        <w:rPr>
          <w:b/>
        </w:rPr>
        <w:t>18. Ғұндардың б.з.д. 55 жылы бөлінуі мен б.з. 93 жылғы көші арасында қай қатынас дұрыс?</w:t>
      </w:r>
    </w:p>
    <w:p>
      <w:pPr>
        <w:keepNext/>
        <w:spacing w:after="40"/>
      </w:pPr>
      <w:r>
        <w:rPr>
          <w:b w:val="0"/>
        </w:rPr>
        <w:t>А) Екеуі де қола дәуірінде болған</w:t>
      </w:r>
    </w:p>
    <w:p>
      <w:pPr>
        <w:keepNext/>
        <w:spacing w:after="40"/>
      </w:pPr>
      <w:r>
        <w:rPr>
          <w:b w:val="0"/>
        </w:rPr>
        <w:t>Б) Екеуі бір жылдағы оқиға</w:t>
      </w:r>
    </w:p>
    <w:p>
      <w:pPr>
        <w:keepNext/>
        <w:spacing w:after="40"/>
      </w:pPr>
      <w:r>
        <w:rPr>
          <w:b w:val="0"/>
        </w:rPr>
        <w:t>В) 93 жыл бұрын болған</w:t>
      </w:r>
    </w:p>
    <w:p>
      <w:pPr>
        <w:keepNext w:val="0"/>
        <w:spacing w:after="40"/>
      </w:pPr>
      <w:r>
        <w:rPr>
          <w:b w:val="0"/>
        </w:rPr>
        <w:t>Г) Бөліну ертерек, екінші көші-қон кезеңі кейінірек</w:t>
      </w:r>
    </w:p>
    <w:p>
      <w:pPr>
        <w:keepNext/>
      </w:pPr>
      <w:r>
        <w:rPr>
          <w:b/>
        </w:rPr>
        <w:t>19. Оқулық Каталаун шайқасының нәтижесін қалай сипаттайды?</w:t>
      </w:r>
    </w:p>
    <w:p>
      <w:pPr>
        <w:keepNext/>
        <w:spacing w:after="40"/>
      </w:pPr>
      <w:r>
        <w:rPr>
          <w:b w:val="0"/>
        </w:rPr>
        <w:t>А) Екі жақ та шешуші жеңіске жетпеді</w:t>
      </w:r>
    </w:p>
    <w:p>
      <w:pPr>
        <w:keepNext/>
        <w:spacing w:after="40"/>
      </w:pPr>
      <w:r>
        <w:rPr>
          <w:b w:val="0"/>
        </w:rPr>
        <w:t>Б) Қытай әскері жеңді</w:t>
      </w:r>
    </w:p>
    <w:p>
      <w:pPr>
        <w:keepNext/>
        <w:spacing w:after="40"/>
      </w:pPr>
      <w:r>
        <w:rPr>
          <w:b w:val="0"/>
        </w:rPr>
        <w:t>В) Аттила Рим қаласын сол жерде алды</w:t>
      </w:r>
    </w:p>
    <w:p>
      <w:pPr>
        <w:keepNext w:val="0"/>
        <w:spacing w:after="40"/>
      </w:pPr>
      <w:r>
        <w:rPr>
          <w:b w:val="0"/>
        </w:rPr>
        <w:t>Г) Шайқас болмаған</w:t>
      </w:r>
    </w:p>
    <w:p>
      <w:pPr>
        <w:keepNext/>
      </w:pPr>
      <w:r>
        <w:rPr>
          <w:b/>
        </w:rPr>
        <w:t>20. Сарматтардың катафрактарий атты әскері немен ерекшеленді?</w:t>
      </w:r>
    </w:p>
    <w:p>
      <w:pPr>
        <w:keepNext/>
        <w:spacing w:after="40"/>
      </w:pPr>
      <w:r>
        <w:rPr>
          <w:b w:val="0"/>
        </w:rPr>
        <w:t>А) Ауыр сауыт және ұзын найза қолданды</w:t>
      </w:r>
    </w:p>
    <w:p>
      <w:pPr>
        <w:keepNext/>
        <w:spacing w:after="40"/>
      </w:pPr>
      <w:r>
        <w:rPr>
          <w:b w:val="0"/>
        </w:rPr>
        <w:t>Б) Қыш ыдыспен қаруланды</w:t>
      </w:r>
    </w:p>
    <w:p>
      <w:pPr>
        <w:keepNext/>
        <w:spacing w:after="40"/>
      </w:pPr>
      <w:r>
        <w:rPr>
          <w:b w:val="0"/>
        </w:rPr>
        <w:t>В) Сауыт қолданбады</w:t>
      </w:r>
    </w:p>
    <w:p>
      <w:pPr>
        <w:keepNext w:val="0"/>
        <w:spacing w:after="40"/>
      </w:pPr>
      <w:r>
        <w:rPr>
          <w:b w:val="0"/>
        </w:rPr>
        <w:t>Г) Тек жаяу соғысты</w:t>
      </w:r>
    </w:p>
    <w:p>
      <w:r>
        <w:br w:type="page"/>
      </w:r>
    </w:p>
    <w:p>
      <w:pPr>
        <w:pStyle w:val="Heading1"/>
      </w:pPr>
      <w:r>
        <w:t>В бөлімі Жазбаша тапсырмалар</w:t>
      </w:r>
    </w:p>
    <w:p>
      <w:pPr>
        <w:pStyle w:val="Heading2"/>
      </w:pPr>
      <w:r>
        <w:t>21 Екі деректің айырмашылығы</w:t>
      </w:r>
    </w:p>
    <w:p>
      <w:r>
        <w:rPr>
          <w:b w:val="0"/>
        </w:rPr>
        <w:t>А мәтіні: билеушінің жартас жазбасы қарсыласын толық бағындырғанын хабарлайды. Ә мәтіні: басқа автор жорықтың сәтсіздігін баяндайды. Бұл - оқулықтағы Бехистун жазбасы мен Полиэн мәліметтерінің мазмұны бойынша жасалған оқу жағдайы. 1) Қай патша туралы айтылғанын ата. 2) Мәтіндердің қайшылығын көрсет. 3) Автор мақсатының ықпалын түсіндір. 4) Сенімді қорытындыға келудің екі қадамын ұсын.</w:t>
      </w:r>
    </w:p>
    <w:p>
      <w:r>
        <w:rPr>
          <w:b w:val="0"/>
          <w:sz w:val="20"/>
        </w:rPr>
        <w:t>Бағалау: 5 балл. Әр сұралған элементке нақты жауап бер.</w:t>
      </w:r>
    </w:p>
    <w:p>
      <w:pPr>
        <w:pStyle w:val="Heading2"/>
      </w:pPr>
      <w:r>
        <w:t>22 Құрылыс бейнесін зерттеу</w:t>
      </w:r>
    </w:p>
    <w:p>
      <w:pPr>
        <w:keepNext/>
        <w:jc w:val="center"/>
      </w:pPr>
      <w:r>
        <w:drawing>
          <wp:inline xmlns:a="http://schemas.openxmlformats.org/drawingml/2006/main" xmlns:pic="http://schemas.openxmlformats.org/drawingml/2006/picture">
            <wp:extent cx="3383280" cy="1017270"/>
            <wp:docPr id="1" name="Picture 1"/>
            <wp:cNvGraphicFramePr>
              <a:graphicFrameLocks noChangeAspect="1"/>
            </wp:cNvGraphicFramePr>
            <a:graphic>
              <a:graphicData uri="http://schemas.openxmlformats.org/drawingml/2006/picture">
                <pic:pic>
                  <pic:nvPicPr>
                    <pic:cNvPr id="0" name="tasmola.png"/>
                    <pic:cNvPicPr/>
                  </pic:nvPicPr>
                  <pic:blipFill>
                    <a:blip r:embed="rId11"/>
                    <a:stretch>
                      <a:fillRect/>
                    </a:stretch>
                  </pic:blipFill>
                  <pic:spPr>
                    <a:xfrm>
                      <a:off x="0" y="0"/>
                      <a:ext cx="3383280" cy="1017270"/>
                    </a:xfrm>
                    <a:prstGeom prst="rect"/>
                  </pic:spPr>
                </pic:pic>
              </a:graphicData>
            </a:graphic>
          </wp:inline>
        </w:drawing>
      </w:r>
    </w:p>
    <w:p>
      <w:pPr>
        <w:pStyle w:val="Caption"/>
      </w:pPr>
      <w:r>
        <w:rPr>
          <w:b w:val="0"/>
        </w:rPr>
        <w:t>Сурет дереккөзі: оқулықтың 86-беті.</w:t>
      </w:r>
    </w:p>
    <w:p>
      <w:r>
        <w:rPr>
          <w:b w:val="0"/>
        </w:rPr>
        <w:t>Суреттегі ескерткішті ата. 1) Мәдениетті анықта. 2) Үлкен обаға кімді жерлеген? 3) Кіші обамен не байланысты? 4) Тас тізбектердің бағытын көрсет. 5) Бір ғұрыптық түсіндіру ұсын және оның болжам екенін белгіле.</w:t>
      </w:r>
    </w:p>
    <w:p>
      <w:r>
        <w:rPr>
          <w:b w:val="0"/>
          <w:sz w:val="20"/>
        </w:rPr>
        <w:t>Бағалау: 5 балл. Әр сұралған элементке нақты жауап бер.</w:t>
      </w:r>
    </w:p>
    <w:p>
      <w:r>
        <w:br w:type="page"/>
      </w:r>
    </w:p>
    <w:p>
      <w:pPr>
        <w:pStyle w:val="Heading1"/>
      </w:pPr>
      <w:r>
        <w:t>В бөлімі Жазбаша тапсырмалар</w:t>
      </w:r>
    </w:p>
    <w:p>
      <w:pPr>
        <w:pStyle w:val="Heading2"/>
      </w:pPr>
      <w:r>
        <w:t>23 Баскиім бейнесін түсіндіру</w:t>
      </w:r>
    </w:p>
    <w:p>
      <w:pPr>
        <w:keepNext/>
        <w:jc w:val="center"/>
      </w:pPr>
      <w:r>
        <w:drawing>
          <wp:inline xmlns:a="http://schemas.openxmlformats.org/drawingml/2006/main" xmlns:pic="http://schemas.openxmlformats.org/drawingml/2006/picture">
            <wp:extent cx="3017520" cy="2588104"/>
            <wp:docPr id="2" name="Picture 2"/>
            <wp:cNvGraphicFramePr>
              <a:graphicFrameLocks noChangeAspect="1"/>
            </wp:cNvGraphicFramePr>
            <a:graphic>
              <a:graphicData uri="http://schemas.openxmlformats.org/drawingml/2006/picture">
                <pic:pic>
                  <pic:nvPicPr>
                    <pic:cNvPr id="0" name="headdress.png"/>
                    <pic:cNvPicPr/>
                  </pic:nvPicPr>
                  <pic:blipFill>
                    <a:blip r:embed="rId12"/>
                    <a:stretch>
                      <a:fillRect/>
                    </a:stretch>
                  </pic:blipFill>
                  <pic:spPr>
                    <a:xfrm>
                      <a:off x="0" y="0"/>
                      <a:ext cx="3017520" cy="2588104"/>
                    </a:xfrm>
                    <a:prstGeom prst="rect"/>
                  </pic:spPr>
                </pic:pic>
              </a:graphicData>
            </a:graphic>
          </wp:inline>
        </w:drawing>
      </w:r>
    </w:p>
    <w:p>
      <w:pPr>
        <w:pStyle w:val="Caption"/>
      </w:pPr>
      <w:r>
        <w:rPr>
          <w:b w:val="0"/>
        </w:rPr>
        <w:t>Сурет дереккөзі: оқулықтың 77-беті.</w:t>
      </w:r>
    </w:p>
    <w:p>
      <w:r>
        <w:rPr>
          <w:b w:val="0"/>
        </w:rPr>
        <w:t>Суреттегі баскиім Есік олжасының реконструкциясы. 1) Олжаның атауын жаз. 2) Бір жануар бейнесін ата. 3) Құс бейнесінің оқулықтағы мағынасын түсіндір. 4) Төрт жебенің мағынасын ата. 5) Осындай әсем баскиім адамның мәртебесі туралы не білдіреді?</w:t>
      </w:r>
    </w:p>
    <w:p>
      <w:r>
        <w:rPr>
          <w:b w:val="0"/>
          <w:sz w:val="20"/>
        </w:rPr>
        <w:t>Бағалау: 5 балл. Әр сұралған элементке нақты жауап бер.</w:t>
      </w:r>
    </w:p>
    <w:p>
      <w:pPr>
        <w:pStyle w:val="Heading2"/>
      </w:pPr>
      <w:r>
        <w:t>24 Хронологияны түсіндіру</w:t>
      </w:r>
    </w:p>
    <w:p>
      <w:r>
        <w:rPr>
          <w:b w:val="0"/>
        </w:rPr>
        <w:t>Оқиғаларды ертеден кейінге ретте: А - Каталаун шайқасы; Ә - Кирдің массагеттерге жорығы; Б - Чжан Цянь елшілігінің батысқа аттануы; В - ғұндардың бөлінуі. Әр оқиғаның жылын жаз және неге б.з.д. 530 жыл б.з.д. 55 жылдан ерте екенін түсіндір.</w:t>
      </w:r>
    </w:p>
    <w:p>
      <w:r>
        <w:rPr>
          <w:b w:val="0"/>
          <w:sz w:val="20"/>
        </w:rPr>
        <w:t>Бағалау: 5 балл. Әр сұралған элементке нақты жауап бер.</w:t>
      </w:r>
    </w:p>
    <w:p>
      <w:r>
        <w:br w:type="page"/>
      </w:r>
    </w:p>
    <w:p>
      <w:pPr>
        <w:pStyle w:val="Heading1"/>
      </w:pPr>
      <w:r>
        <w:t>В бөлімі Жазбаша тапсырмалар</w:t>
      </w:r>
    </w:p>
    <w:p>
      <w:pPr>
        <w:pStyle w:val="Heading2"/>
      </w:pPr>
      <w:r>
        <w:t>25 Мемлекеттерді салыстыру</w:t>
      </w:r>
    </w:p>
    <w:p>
      <w:r>
        <w:rPr>
          <w:b w:val="0"/>
        </w:rPr>
        <w:t>Үйсіндер мен қаңлыларды салыстыр: 1) Үйсін билеушісінің атауы. 2) Үйсін астанасы. 3) Қаңлы орталығы. 4) Қаңлыдағы әкімшілік аймақ саны. 5) Екеуіне ортақ бір шаруашылық не саяси белгі.</w:t>
      </w:r>
    </w:p>
    <w:p>
      <w:r>
        <w:rPr>
          <w:b w:val="0"/>
          <w:sz w:val="20"/>
        </w:rPr>
        <w:t>Бағалау: 5 балл. Әр сұралған элементке нақты жауап бер.</w:t>
      </w:r>
    </w:p>
    <w:p>
      <w:pPr>
        <w:pStyle w:val="Heading2"/>
      </w:pPr>
      <w:r>
        <w:t>26 Көші-қонның салдарын талдау</w:t>
      </w:r>
    </w:p>
    <w:p>
      <w:r>
        <w:rPr>
          <w:b w:val="0"/>
        </w:rPr>
        <w:t>Ғұндардың Қазақстан аумағы арқылы батысқа жылжуын түсіндір. 1) Бір сыртқы себепті ата. 2) Бір ішкі себепті ата. 3) Оқулықтағы екінші көші-қон кезеңінің жылын көрсет. 4) Өзге тайпаларға бір әсерін ата. 5) Халық құрамына қатысты бір салдарын түсіндір.</w:t>
      </w:r>
    </w:p>
    <w:p>
      <w:r>
        <w:rPr>
          <w:b w:val="0"/>
          <w:sz w:val="20"/>
        </w:rPr>
        <w:t>Бағалау: 5 балл. Әр сұралған элементке нақты жауап бер.</w:t>
      </w:r>
    </w:p>
    <w:p>
      <w:pPr>
        <w:pStyle w:val="Heading2"/>
      </w:pPr>
      <w:r>
        <w:t>27 Ескерткіштерді дәлел ретінде пайдалану</w:t>
      </w:r>
    </w:p>
    <w:p>
      <w:r>
        <w:rPr>
          <w:b w:val="0"/>
        </w:rPr>
        <w:t>Берел мен Аралтөбені салыстыр. 1) Берелдің орналасуын ата. 2) Заттардың сақталуын түсіндір. 3) Аралтөбенің қай тайпаға қатысты екенін көрсет. 4) Аралтөбедегі жоғары мәртебенің бір айғағын ата. 5) Екі ескерткіштің әлеуметтік құрылыс туралы ортақ қорытындысын жаз.</w:t>
      </w:r>
    </w:p>
    <w:p>
      <w:r>
        <w:rPr>
          <w:b w:val="0"/>
          <w:sz w:val="20"/>
        </w:rPr>
        <w:t>Бағалау: 5 балл. Әр сұралған элементке нақты жауап бер.</w:t>
      </w:r>
    </w:p>
    <w:p>
      <w:pPr>
        <w:pStyle w:val="Heading2"/>
      </w:pPr>
      <w:r>
        <w:t>28 Жібек жолына қатысты тұжырым</w:t>
      </w:r>
    </w:p>
    <w:p>
      <w:r>
        <w:rPr>
          <w:b w:val="0"/>
        </w:rPr>
        <w:t>«Ұлы Жібек жолы ежелгі Қазақстандағы өзгерістерге ықпал етті» деген пікірді 5-6 сөйлеммен дәлелде. Жауапта экономикалық екі айғақ, мәдени бір айғақ, нақты бір қала және қорытынды болсын.</w:t>
      </w:r>
    </w:p>
    <w:p>
      <w:r>
        <w:rPr>
          <w:b w:val="0"/>
          <w:sz w:val="20"/>
        </w:rPr>
        <w:t>Бағалау: 5 балл. Әр сұралған элементке нақты жауап бер.</w:t>
      </w:r>
    </w:p>
    <w:p>
      <w:r>
        <w:br w:type="page"/>
      </w:r>
    </w:p>
    <w:p>
      <w:pPr>
        <w:pStyle w:val="Heading1"/>
      </w:pPr>
      <w:r>
        <w:t>Мұғалімге арналған жауап кілті</w:t>
      </w:r>
    </w:p>
    <w:p>
      <w:r>
        <w:rPr>
          <w:b w:val="0"/>
        </w:rPr>
        <w:t>Бұл бөлімді оқушы жауап беріп болғаннан кейін қолданыңыз. Тақырыптық тапсырмаларға балл қою міндетті емес; төмендегі күтілетін мазмұн арқылы қатенің себебін анықтаңыз. Сөзбе-сөз жаттауды талап етпей, мағынасы дұрыс баламаларды қабылдаңыз. Әр жауапты тексеретін оқулық беттері сол тақырыптың тірек конспектісінде көрсетілген.</w:t>
      </w:r>
    </w:p>
    <w:p>
      <w:r>
        <w:rPr>
          <w:b w:val="0"/>
        </w:rPr>
        <w:t>А тапсырмасының дескрипторлары: сұралған атауды, мерзімді немесе белгіні дұрыс анықтайды; сәйкестендіру мен реттілікті сақтайды. В тапсырмасының дескрипторлары: сұраққа сай тұжырым жасайды; талап етілген айғақтарды келтіреді; айғақ пен қорытындының байланысын түсіндіреді; дерек пен болжамды ажыратады.</w:t>
      </w:r>
    </w:p>
    <w:p>
      <w:pPr>
        <w:pStyle w:val="Heading2"/>
      </w:pPr>
      <w:r>
        <w:t>1 1 Алғашқы адамдардың өмірі</w:t>
      </w:r>
    </w:p>
    <w:p>
      <w:pPr>
        <w:keepNext/>
      </w:pPr>
      <w:r>
        <w:rPr>
          <w:b w:val="0"/>
        </w:rPr>
        <w:t>А жауабы. Тобырдың құрамы тұрақсыз, бірігу себебі - тіршілік пен қорғаныс. Рулық қауым тұрақты, туыстыққа негізделген.</w:t>
      </w:r>
    </w:p>
    <w:p>
      <w:r>
        <w:rPr>
          <w:b w:val="0"/>
        </w:rPr>
        <w:t>В жауап үлгісі. Бірлескен аңшылық ірі аңды ұстауға мүмкіндік берді; топ жыртқыштан қорғанды, тәжірибе мен азықты бөлісті. Кемінде екі түсіндірілген дәлел қажет.</w:t>
      </w:r>
    </w:p>
    <w:p>
      <w:pPr>
        <w:pStyle w:val="Heading2"/>
      </w:pPr>
      <w:r>
        <w:t>1 2 Қазақстан аумағындағы тас дәуірінің тұрақтары</w:t>
      </w:r>
    </w:p>
    <w:p>
      <w:pPr>
        <w:keepNext/>
      </w:pPr>
      <w:r>
        <w:rPr>
          <w:b w:val="0"/>
        </w:rPr>
        <w:t>А жауабы. Х. Алпысбаев - Бөріқазған мен Тәңірқазған; А. Медоев - Шақпақата; Ж. Таймағамбетов - Майбұлақ пен Ш. Уәлиханов атындағы тұрақ.</w:t>
      </w:r>
    </w:p>
    <w:p>
      <w:r>
        <w:rPr>
          <w:b w:val="0"/>
        </w:rPr>
        <w:t>В жауап үлгісі. Әдетте төменгі қабаттағы зат ертерек болады. Бірақ бұл - салыстырмалы мерзімдеу: қабаттың сақталуын, заттың орнын және өзге мерзімдеу нәтижелерін тексеру қажет.</w:t>
      </w:r>
    </w:p>
    <w:p>
      <w:pPr>
        <w:pStyle w:val="Heading2"/>
      </w:pPr>
      <w:r>
        <w:t>1 3 Адамдардың шаруашылық өміріндегі өзгерістер және еңбек құралдарының жетілдірілуі</w:t>
      </w:r>
    </w:p>
    <w:p>
      <w:pPr>
        <w:keepNext/>
      </w:pPr>
      <w:r>
        <w:rPr>
          <w:b w:val="0"/>
        </w:rPr>
        <w:t>А жауабы. Микролит - шағын тас құрал; өндіруші шаруашылықта адам қажет өнімді өзі өндіреді; неолиттік төңкеріс - егіншілік пен мал шаруашылығына көшу.</w:t>
      </w:r>
    </w:p>
    <w:p>
      <w:r>
        <w:rPr>
          <w:b w:val="0"/>
        </w:rPr>
        <w:t>В жауап үлгісі. Жаңа құралдар ұсақ аң мен құсты аулауға мүмкіндік берді. Егіншілік пен мал шаруашылығы азық өндіруді арттырды, артық өнім жинауға және мүліктік жіктелудің алғышарттарына әсер етті.</w:t>
      </w:r>
    </w:p>
    <w:p>
      <w:pPr>
        <w:pStyle w:val="Heading2"/>
      </w:pPr>
      <w:r>
        <w:t>1 4 Ботай мәдениеті</w:t>
      </w:r>
    </w:p>
    <w:p>
      <w:pPr>
        <w:keepNext/>
      </w:pPr>
      <w:r>
        <w:rPr>
          <w:b w:val="0"/>
        </w:rPr>
        <w:t>А жауабы. Солтүстік Қазақстан; В. Ф. Зайберт; оқулық бойынша б.з.д. III мыңжылдық; жылқы шаруашылығының ерекше маңызы.</w:t>
      </w:r>
    </w:p>
    <w:p>
      <w:r>
        <w:rPr>
          <w:b w:val="0"/>
        </w:rPr>
        <w:t>В жауап үлгісі. Сүйек саны жылқының маңызын көрсетеді, бірақ жеке өзі толық дәлел емес. Оқулықтағы ауыздық іздері мен ыдыстағы бие сүтінің қалдығы тұжырымды күшейтеді.</w:t>
      </w:r>
    </w:p>
    <w:p>
      <w:pPr>
        <w:pStyle w:val="Heading2"/>
      </w:pPr>
      <w:r>
        <w:t>1 5 Қазақстан аумағында металлургияның пайда болуы</w:t>
      </w:r>
    </w:p>
    <w:p>
      <w:pPr>
        <w:keepNext/>
      </w:pPr>
      <w:r>
        <w:rPr>
          <w:b w:val="0"/>
        </w:rPr>
        <w:t>А жауабы. Қола - мыс пен қалайының қорытпасы. Мыс - Жезқазған; қалайы - Нарын, Қалба.</w:t>
      </w:r>
    </w:p>
    <w:p>
      <w:r>
        <w:rPr>
          <w:b w:val="0"/>
        </w:rPr>
        <w:t>В жауап үлгісі. Берік құралдар мен өндірістің дамуы → еңбек өнімділігі мен артық өнімнің өсуі → байлықтың біркелкі бөлінбеуі және мүліктік теңсіздіктің күшеюі.</w:t>
      </w:r>
    </w:p>
    <w:p>
      <w:pPr>
        <w:pStyle w:val="Heading2"/>
      </w:pPr>
      <w:r>
        <w:t>1 6 Андронов және Беғазы Дәндібай мәдениеттері</w:t>
      </w:r>
    </w:p>
    <w:p>
      <w:pPr>
        <w:keepNext/>
      </w:pPr>
      <w:r>
        <w:rPr>
          <w:b w:val="0"/>
        </w:rPr>
        <w:t>А жауабы. Андронов - Қазақстан мен оған көршілес кең аймақта таралған, бүктетіп жерлеу және кей жерде кремация кездеседі. Беғазы-Дәндібай - Орталық Қазақстан, ірі тас кесенелер мен шалқасынан созып жерлеу тән.</w:t>
      </w:r>
    </w:p>
    <w:p>
      <w:r>
        <w:rPr>
          <w:b w:val="0"/>
        </w:rPr>
        <w:t>В жауап үлгісі. Үлкен кесене көбіне жоғары мәртебелі адамды көрсетеді, бүкіл қауымның байлығын дәлелдемейді. Өзге қабірлермен салыстыру әлеуметтік айырмашылық туралы қорытынды жасауға мүмкіндік береді.</w:t>
      </w:r>
    </w:p>
    <w:p>
      <w:pPr>
        <w:pStyle w:val="Heading2"/>
      </w:pPr>
      <w:r>
        <w:t>1 7 Қазақстанның жартастарға салынған ежелгі суреттері</w:t>
      </w:r>
    </w:p>
    <w:p>
      <w:pPr>
        <w:keepNext/>
      </w:pPr>
      <w:r>
        <w:rPr>
          <w:b w:val="0"/>
        </w:rPr>
        <w:t>А жауабы. Аң аулау көрінісі - кәсіп; арба - көлік; күнбасты бейне не құрбандық - дүниетаным. Осыған тең мысалдар қабылданады.</w:t>
      </w:r>
    </w:p>
    <w:p>
      <w:r>
        <w:rPr>
          <w:b w:val="0"/>
        </w:rPr>
        <w:t>В жауап үлгісі. Арба мен күнбасты бейненің болуы - көрінетін айғақ. Күнге табыну немесе ғұрып өткізу туралы пікір - бейнелерге сүйенген түсіндіру. Болжамды абсолютті ақиқат деп бермеу керек.</w:t>
      </w:r>
    </w:p>
    <w:p>
      <w:pPr>
        <w:pStyle w:val="Heading2"/>
      </w:pPr>
      <w:r>
        <w:t>1 8 Ежелгі адамдардың өміріне саяхат</w:t>
      </w:r>
    </w:p>
    <w:p>
      <w:pPr>
        <w:keepNext/>
      </w:pPr>
      <w:r>
        <w:rPr>
          <w:b w:val="0"/>
        </w:rPr>
        <w:t>А жауабы. Палеолит → мезолит → неолит → энеолит → қола дәуірі. Мысалдар: тас шапқы; садақ; қыш пен егіншілік; мыс; қола құралдар.</w:t>
      </w:r>
    </w:p>
    <w:p>
      <w:r>
        <w:rPr>
          <w:b w:val="0"/>
        </w:rPr>
        <w:t>В жауап үлгісі. Тас құралдарын қола құралдар толықтырды; аңшылық пен терімшіліктен өндіруші шаруашылыққа көшу жүрді; ортақ мүлік басым қатынастардан жеке меншік пен әлеуметтік жіктелу күшейген қоғамға өзгеріс болды.</w:t>
      </w:r>
    </w:p>
    <w:p>
      <w:pPr>
        <w:pStyle w:val="Heading2"/>
      </w:pPr>
      <w:r>
        <w:t>2 1 Қазақстан аумағында темірдің игерілуі</w:t>
      </w:r>
    </w:p>
    <w:p>
      <w:pPr>
        <w:keepNext/>
      </w:pPr>
      <w:r>
        <w:rPr>
          <w:b w:val="0"/>
        </w:rPr>
        <w:t>А жауабы. Ерте темір - б.з.д. VIII-III ғғ.; кейінгі темір - б.з.д. III ғ. - б.з. VI ғ. Пеш-көрік металл өңдеуде қыздыру мен ауа үрлеуге қолданылды.</w:t>
      </w:r>
    </w:p>
    <w:p>
      <w:r>
        <w:rPr>
          <w:b w:val="0"/>
        </w:rPr>
        <w:t>В жауап үлгісі. Берік құралдар жер өңдеуді жеңілдетіп, егістікті кеңейтуге жағдай жасады. Қару жетілдіріліп, қорғаныс пен жорық мүмкіндігі артты.</w:t>
      </w:r>
    </w:p>
    <w:p>
      <w:pPr>
        <w:pStyle w:val="Heading2"/>
      </w:pPr>
      <w:r>
        <w:t>2 2 Көшпелі мал шаруашылығының қалыптасуы</w:t>
      </w:r>
    </w:p>
    <w:p>
      <w:pPr>
        <w:keepNext/>
      </w:pPr>
      <w:r>
        <w:rPr>
          <w:b w:val="0"/>
        </w:rPr>
        <w:t>А жауабы. Көктеу → жайлау → күзеу → қыстау. Батыс және Орталық Қазақстанда көшпелі мал шаруашылығы басым болды.</w:t>
      </w:r>
    </w:p>
    <w:p>
      <w:r>
        <w:rPr>
          <w:b w:val="0"/>
        </w:rPr>
        <w:t>В жауап үлгісі. Көш бағыты су, шөп, маусым және ықтасынға тәуелді болды. Жылқы мен қойдың тебіндеуі қыста жайылым пайдалануға мүмкіндік берді; жайылым ауыстыру мал азығын сақтады.</w:t>
      </w:r>
    </w:p>
    <w:p>
      <w:pPr>
        <w:pStyle w:val="Heading2"/>
      </w:pPr>
      <w:r>
        <w:t>2 3 Ежелгі көшпелілердің материалдық мәдениеті</w:t>
      </w:r>
    </w:p>
    <w:p>
      <w:pPr>
        <w:keepNext/>
      </w:pPr>
      <w:r>
        <w:rPr>
          <w:b w:val="0"/>
        </w:rPr>
        <w:t>А жауабы. Кереге - қабырға торы; уық - кереге мен шаңырақты жалғайтын бөлік; шаңырақ - төбедегі шеңбер; сықырлауық - ағаш есік.</w:t>
      </w:r>
    </w:p>
    <w:p>
      <w:r>
        <w:rPr>
          <w:b w:val="0"/>
        </w:rPr>
        <w:t>В жауап үлгісі. Жиналып-жазылуы көшуге қолайлы; киіз жылуды реттейді; ағаш қаңқа мен баулар құрылымды бекітеді. Әр қасиеттің пайдасы түсіндірілсе, балама дәлелдер қабылданады.</w:t>
      </w:r>
    </w:p>
    <w:p>
      <w:pPr>
        <w:pStyle w:val="Heading2"/>
      </w:pPr>
      <w:r>
        <w:t>2 4 Ежелгі көшпелілердің дүниетанымы</w:t>
      </w:r>
    </w:p>
    <w:p>
      <w:pPr>
        <w:keepNext/>
      </w:pPr>
      <w:r>
        <w:rPr>
          <w:b w:val="0"/>
        </w:rPr>
        <w:t>А жауабы. Наурыз - көктемгі жаңару мерекесі; аластау - отпен тазарту ғұрпы; ас беру - еске алу рәсімі; саятшылық - жыртқыш құспен аң аулау.</w:t>
      </w:r>
    </w:p>
    <w:p>
      <w:r>
        <w:rPr>
          <w:b w:val="0"/>
        </w:rPr>
        <w:t>В жауап үлгісі. Мысалы, саятшылық ет пен тері алуға көмектесті және құсбегілік дағдыны дамытты. Аластау оттың тазартатынына сеніммен және маусымдық көшпен байланысты. Байланысы ашылған өзге мысалдар қабылданады.</w:t>
      </w:r>
    </w:p>
    <w:p>
      <w:pPr>
        <w:pStyle w:val="Heading2"/>
      </w:pPr>
      <w:r>
        <w:t>3 1 Сақтар туралы тарихи мәліметтер</w:t>
      </w:r>
    </w:p>
    <w:p>
      <w:pPr>
        <w:keepNext/>
      </w:pPr>
      <w:r>
        <w:rPr>
          <w:b w:val="0"/>
        </w:rPr>
        <w:t>А жауабы. Геродот - «Тарих»; Страбон - «География». Тиграхауда - Жетісу; парадарайа - Арал маңы.</w:t>
      </w:r>
    </w:p>
    <w:p>
      <w:r>
        <w:rPr>
          <w:b w:val="0"/>
        </w:rPr>
        <w:t>В жауап үлгісі. Автордың мақсаты мен көзқарасы ықпал етуі мүмкін; ол оқиғадан кейін өмір сүріп, өзге әңгімелерге сүйенуі ықтимал. Өзге жазба және археологиялық деректермен салыстыру керек.</w:t>
      </w:r>
    </w:p>
    <w:p>
      <w:pPr>
        <w:pStyle w:val="Heading2"/>
      </w:pPr>
      <w:r>
        <w:t>3 2 Алтын адам археологиялық олжасы</w:t>
      </w:r>
    </w:p>
    <w:p>
      <w:pPr>
        <w:keepNext/>
      </w:pPr>
      <w:r>
        <w:rPr>
          <w:b w:val="0"/>
        </w:rPr>
        <w:t>А жауабы. К. Ақышев; 1969 жыл; оқулықта б.з.д. IV-III ғғ.; 4 мыңнан астам алтын әшекей; 26 таңба.</w:t>
      </w:r>
    </w:p>
    <w:p>
      <w:r>
        <w:rPr>
          <w:b w:val="0"/>
        </w:rPr>
        <w:t>В жауап үлгісі. Оқулықта бірнеше түсіндіру берілген және ортақ пікір жоқ. Олжа жазу дәстүрін, зергерлікті, әлеуметтік мәртебені және дүниетанымды зерттеуге көмектеседі. Екі қыры жеткілікті.</w:t>
      </w:r>
    </w:p>
    <w:p>
      <w:pPr>
        <w:pStyle w:val="Heading2"/>
      </w:pPr>
      <w:r>
        <w:t>3 3 Шілікті және Бесшатыр патша қорғандары</w:t>
      </w:r>
    </w:p>
    <w:p>
      <w:pPr>
        <w:keepNext/>
      </w:pPr>
      <w:r>
        <w:rPr>
          <w:b w:val="0"/>
        </w:rPr>
        <w:t>А жауабы. Бесшатыр - Жетісу, Іленің оң жағалауы, 31 оба, үлкені 17 м. Шілікті - Шығыс Қазақстан, 51 оба, Бәйгетөбе шамамен 8 м.</w:t>
      </w:r>
    </w:p>
    <w:p>
      <w:r>
        <w:rPr>
          <w:b w:val="0"/>
        </w:rPr>
        <w:t>В жауап үлгісі. Көлемді әрі күрделі құрылыс көп еңбек қажет етеді; алтын әшекейлер байлық пен мәртебені көрсетеді. Қарапайым қабірлермен айырмашылығы әлеуметтік жіктелуді айғақтайды.</w:t>
      </w:r>
    </w:p>
    <w:p>
      <w:pPr>
        <w:pStyle w:val="Heading2"/>
      </w:pPr>
      <w:r>
        <w:t>3 4 Берел қорғандары</w:t>
      </w:r>
    </w:p>
    <w:p>
      <w:pPr>
        <w:keepNext/>
      </w:pPr>
      <w:r>
        <w:rPr>
          <w:b w:val="0"/>
        </w:rPr>
        <w:t>А жауабы. Алтай, Катонқарағай; З. Самашев; №11 обада 13 жылқы; мәңгі тоң қабаты.</w:t>
      </w:r>
    </w:p>
    <w:p>
      <w:r>
        <w:rPr>
          <w:b w:val="0"/>
        </w:rPr>
        <w:t>В жауап үлгісі. Органикалық заттар әдетте нашар сақталады, ал тоң оларды сақтаған. Олар киім тігу, тоқу, ағаш өңдеу, ер-тұрман жасау технологиялары туралы нақты мәлімет береді.</w:t>
      </w:r>
    </w:p>
    <w:p>
      <w:pPr>
        <w:pStyle w:val="Heading2"/>
      </w:pPr>
      <w:r>
        <w:t>3 5 Тасмола археологиялық мәдениеті</w:t>
      </w:r>
    </w:p>
    <w:p>
      <w:pPr>
        <w:keepNext/>
      </w:pPr>
      <w:r>
        <w:rPr>
          <w:b w:val="0"/>
        </w:rPr>
        <w:t>А жауабы. Үлкен оба, кіші оба және тас тізбектер. Тізбектер шығысқа бағытталған.</w:t>
      </w:r>
    </w:p>
    <w:p>
      <w:r>
        <w:rPr>
          <w:b w:val="0"/>
        </w:rPr>
        <w:t>В жауап үлгісі. Жеткіліксіз. Адам мен жылқының жерленуі, құрбандық және от іздері, қару мен ат әбзелдері нысанның қызметін түсіндіруге көмектеседі. Ғұрып туралы қорытынды бірнеше айғаққа сүйенуі тиіс.</w:t>
      </w:r>
    </w:p>
    <w:p>
      <w:pPr>
        <w:pStyle w:val="Heading2"/>
      </w:pPr>
      <w:r>
        <w:t>3 6 Сақ патшайымы Томирис</w:t>
      </w:r>
    </w:p>
    <w:p>
      <w:pPr>
        <w:keepNext/>
      </w:pPr>
      <w:r>
        <w:rPr>
          <w:b w:val="0"/>
        </w:rPr>
        <w:t>А жауабы. Кир бастаған парсылар Томирис басқарған массагеттерге қарсы соғысты; б.з.д. 530 жыл; оқулықтағы Геродот баяндауында массагеттер жеңіп, Кир қаза тапқан.</w:t>
      </w:r>
    </w:p>
    <w:p>
      <w:r>
        <w:rPr>
          <w:b w:val="0"/>
        </w:rPr>
        <w:t>В жауап үлгісі. Басқарушылық дәлел: елді біріктіріп, қарсыласқа талап қоя алды. Әскери дәлел: шешуші ұрыста қарсылық ұйымдастырды. Қорытынды ел тәуелсіздігін қорғаумен байланысуы керек.</w:t>
      </w:r>
    </w:p>
    <w:p>
      <w:pPr>
        <w:pStyle w:val="Heading2"/>
      </w:pPr>
      <w:r>
        <w:t>3 7 Шырақтың ерлігі</w:t>
      </w:r>
    </w:p>
    <w:p>
      <w:pPr>
        <w:keepNext/>
      </w:pPr>
      <w:r>
        <w:rPr>
          <w:b w:val="0"/>
        </w:rPr>
        <w:t>А жауабы. Елді құтқару жоспары; өзін сақ көсемдерінен қорлық көргендей көрсетуі; парсыларды сусыз шөлге адастыруы; Шырақтың қаза болуы және жорықтың сәтсіздігі.</w:t>
      </w:r>
    </w:p>
    <w:p>
      <w:r>
        <w:rPr>
          <w:b w:val="0"/>
        </w:rPr>
        <w:t>В жауап үлгісі. Патша жазбасы өз жеңісін дәріптеуге мүдделі; Полиэн басқа баяндау сақтаған. Айырмашылықты жасыруға болмайды, өзге дерек пен оқиға жағдайын салыстыру қажет.</w:t>
      </w:r>
    </w:p>
    <w:p>
      <w:pPr>
        <w:pStyle w:val="Heading2"/>
      </w:pPr>
      <w:r>
        <w:t>3 8 Сақтардың Александр Македонский әскеріне қарсы күресі</w:t>
      </w:r>
    </w:p>
    <w:p>
      <w:pPr>
        <w:keepNext/>
      </w:pPr>
      <w:r>
        <w:rPr>
          <w:b w:val="0"/>
        </w:rPr>
        <w:t>А жауабы. Спитамен - көтеріліс басшысы; Мараканда - қарсылық көрсеткен қала, қазіргі Самарқан; Александрия Эсхата - македондықтардың Сырдария маңындағы тірек бекінісі.</w:t>
      </w:r>
    </w:p>
    <w:p>
      <w:r>
        <w:rPr>
          <w:b w:val="0"/>
        </w:rPr>
        <w:t>В жауап үлгісі. Жеткіліксіз. Сақтардың әскери шеберлігі, шапшаң қозғалысы, жергілікті халықтың қарсылығы және Спитаменмен бірлескен әрекеті маңызды болды. Екі түсіндірілген себеп қажет.</w:t>
      </w:r>
    </w:p>
    <w:p>
      <w:pPr>
        <w:pStyle w:val="Heading2"/>
      </w:pPr>
      <w:r>
        <w:t>4 1 Үйсіндер туралы жазба деректер</w:t>
      </w:r>
    </w:p>
    <w:p>
      <w:pPr>
        <w:keepNext/>
      </w:pPr>
      <w:r>
        <w:rPr>
          <w:b w:val="0"/>
        </w:rPr>
        <w:t>А жауабы. Гуньмо немесе күнби; Қызыл Аңғар, Чигучен; Жетісу; 630 мың адам.</w:t>
      </w:r>
    </w:p>
    <w:p>
      <w:r>
        <w:rPr>
          <w:b w:val="0"/>
        </w:rPr>
        <w:t>В жауап үлгісі. Жоқ. Қытай үйсіндерді ғұндарға қарсы одақтас ретінде қарастырды; әулеттік неке мен елшілік қатынастар болды. Жібек жолы және айырбас экономикалық мүдде туғызды.</w:t>
      </w:r>
    </w:p>
    <w:p>
      <w:pPr>
        <w:pStyle w:val="Heading2"/>
      </w:pPr>
      <w:r>
        <w:t>4 2 Қаңлылардың қалалық мәдениетінің дамуы</w:t>
      </w:r>
    </w:p>
    <w:p>
      <w:pPr>
        <w:keepNext/>
      </w:pPr>
      <w:r>
        <w:rPr>
          <w:b w:val="0"/>
        </w:rPr>
        <w:t>А жауабы. Қауыншы, Отырар-Қаратау, Жетіасар; Битянь және Көк-Мардан.</w:t>
      </w:r>
    </w:p>
    <w:p>
      <w:r>
        <w:rPr>
          <w:b w:val="0"/>
        </w:rPr>
        <w:t>В жауап үлгісі. Шетелдік теңге мен кәріптас алыс аймақтармен айырбас не сауда байланысын көрсетеді. Арық суармалы егіншілік пен отырықшы тіршіліктің дамығанын айғақтайды.</w:t>
      </w:r>
    </w:p>
    <w:p>
      <w:pPr>
        <w:pStyle w:val="Heading2"/>
      </w:pPr>
      <w:r>
        <w:t>4 3 Қаңлылардың қоғамдық құрылысы</w:t>
      </w:r>
    </w:p>
    <w:p>
      <w:pPr>
        <w:keepNext/>
      </w:pPr>
      <w:r>
        <w:rPr>
          <w:b w:val="0"/>
        </w:rPr>
        <w:t>А жауабы. Бес аймақ; кіші патша; 600 мың халық; 120 мың әскер.</w:t>
      </w:r>
    </w:p>
    <w:p>
      <w:r>
        <w:rPr>
          <w:b w:val="0"/>
        </w:rPr>
        <w:t>В жауап үлгісі. Далалық солтүстік мал жаюға бейім болды; өзен мен суаруға қолайлы оңтүстікте егіншілік дамыды. Қаңлылар күріш, тары, бидай және өзге дақылдар өсірді.</w:t>
      </w:r>
    </w:p>
    <w:p>
      <w:pPr>
        <w:pStyle w:val="Heading2"/>
      </w:pPr>
      <w:r>
        <w:t>4 4 Үйсіндер мен қаңлылардың материалдық және рухани мәдениеті</w:t>
      </w:r>
    </w:p>
    <w:p>
      <w:pPr>
        <w:keepNext/>
      </w:pPr>
      <w:r>
        <w:rPr>
          <w:b w:val="0"/>
        </w:rPr>
        <w:t>А жауабы. Қарғалы тәтісі - үйсін зергерлігі; Шаш-Илақ - қаңлы металл өндірісі; Күлтөбе - жазу дәстүрі.</w:t>
      </w:r>
    </w:p>
    <w:p>
      <w:r>
        <w:rPr>
          <w:b w:val="0"/>
        </w:rPr>
        <w:t>В жауап үлгісі. Қыш тақтайша - жазудың заттай айғағы; музыкалық сипаттама орындау, аспап және би дәстүрін көрсетеді. Екеуі материалдық заттармен бірге рухани мәдениетті де зерттеуге мүмкіндік береді.</w:t>
      </w:r>
    </w:p>
    <w:p>
      <w:pPr>
        <w:pStyle w:val="Heading2"/>
      </w:pPr>
      <w:r>
        <w:t>5 1 Ғұн тайпаларының бірігуі</w:t>
      </w:r>
    </w:p>
    <w:p>
      <w:pPr>
        <w:keepNext/>
      </w:pPr>
      <w:r>
        <w:rPr>
          <w:b w:val="0"/>
        </w:rPr>
        <w:t>А жауабы. Шаньюй - ғұндардың жоғары билеушісі. Мөде руларды біріктірді, әскерді және қанаттарға бөлінген басқаруды ұйымдастырды.</w:t>
      </w:r>
    </w:p>
    <w:p>
      <w:r>
        <w:rPr>
          <w:b w:val="0"/>
        </w:rPr>
        <w:t>В жауап үлгісі. Жеке мүлікті өзі бере алады, ал жер халыққа тиесілі, мемлекеттің өмір сүруіне қажет. Оны беру елдің тұтастығына қауіп төндіреді. Бұл - оқулықтағы аңыздың негізгі идеясы.</w:t>
      </w:r>
    </w:p>
    <w:p>
      <w:pPr>
        <w:pStyle w:val="Heading2"/>
      </w:pPr>
      <w:r>
        <w:t>5 2 Ғұндардың көрші мемлекеттермен қарым қатынастары</w:t>
      </w:r>
    </w:p>
    <w:p>
      <w:pPr>
        <w:keepNext/>
      </w:pPr>
      <w:r>
        <w:rPr>
          <w:b w:val="0"/>
        </w:rPr>
        <w:t>А жауабы. Шаньюй - жоғары билеуші; түменбасы - түменді; мыңбасы - мыңдықты; жүзбасы - жүздікті; онбасы - ондықты басқарады. Түменде 10 мың әскер.</w:t>
      </w:r>
    </w:p>
    <w:p>
      <w:r>
        <w:rPr>
          <w:b w:val="0"/>
        </w:rPr>
        <w:t>В жауап үлгісі. Тұжырым дұрыс емес. Қорған қауіптен қорғануға бағытталды, бірақ соғыс жалғасты. Б.з.д. 200 жылғы оқиғадан кейін бітім, салық және әулеттік байланыс туралы келісім жасалды.</w:t>
      </w:r>
    </w:p>
    <w:p>
      <w:pPr>
        <w:pStyle w:val="Heading2"/>
      </w:pPr>
      <w:r>
        <w:t>5 3 Ғұндардың Батысқа қоныс аударуы</w:t>
      </w:r>
    </w:p>
    <w:p>
      <w:pPr>
        <w:keepNext/>
      </w:pPr>
      <w:r>
        <w:rPr>
          <w:b w:val="0"/>
        </w:rPr>
        <w:t>А жауабы. Б.з.д. 55 ж. - ғұндардың бөлінуі; б.з. 93 ж. - Қазақстанға қоныс аударудың екінші кезеңі. Одақ сыртқы қарсыластарға төтеп беруге қажет болды.</w:t>
      </w:r>
    </w:p>
    <w:p>
      <w:r>
        <w:rPr>
          <w:b w:val="0"/>
        </w:rPr>
        <w:t>В жауап үлгісі. Жеткіліксіз. Қозғалыс өзге тайпаларды да жылжытты, одақтар мен саяси қатынастарды өзгертті; тайпалар араласып, жергілікті халықтың тілі, мәдениеті мен антропологиялық белгілеріне ықпал етті.</w:t>
      </w:r>
    </w:p>
    <w:p>
      <w:pPr>
        <w:pStyle w:val="Heading2"/>
      </w:pPr>
      <w:r>
        <w:t>5 4 Аттила және оның жаулаушылық жорықтары</w:t>
      </w:r>
    </w:p>
    <w:p>
      <w:pPr>
        <w:keepNext/>
      </w:pPr>
      <w:r>
        <w:rPr>
          <w:b w:val="0"/>
        </w:rPr>
        <w:t>А жауабы. 435 - Маргус келісімі; 451 - Каталаун шайқасы; 452 - Италия жорығы; 453 - Аттиланың қайтыс болуы.</w:t>
      </w:r>
    </w:p>
    <w:p>
      <w:r>
        <w:rPr>
          <w:b w:val="0"/>
        </w:rPr>
        <w:t>В жауап үлгісі. Толық сипаттамаға әскери және дипломатиялық рөл кіреді. Жорықтармен қатар сауда, алым және одақтарға қатысты келіссөз жүргізілді. Баға екі түрлі айғаққа сүйенуі тиіс.</w:t>
      </w:r>
    </w:p>
    <w:p>
      <w:pPr>
        <w:pStyle w:val="Heading2"/>
      </w:pPr>
      <w:r>
        <w:t>6 1 Сарматтардың қоғамдық құрылысы мен шаруашылық өмірі</w:t>
      </w:r>
    </w:p>
    <w:p>
      <w:pPr>
        <w:keepNext/>
      </w:pPr>
      <w:r>
        <w:rPr>
          <w:b w:val="0"/>
        </w:rPr>
        <w:t>А жауабы. Сынтас - үш жауынгер; Бесоба - абыз әйелдер; Аралтөбе - көсем және әйелі.</w:t>
      </w:r>
    </w:p>
    <w:p>
      <w:r>
        <w:rPr>
          <w:b w:val="0"/>
        </w:rPr>
        <w:t>В жауап үлгісі. Білдірмейді. Жиналысқа қатысу тәртібі мен мүлік көлемі - әртүрлі мәселе. Аралтөбедегі бай жерлеу, алтынмен безендірілген киім мен билік белгілері әлеуметтік жіктелуді көрсетеді.</w:t>
      </w:r>
    </w:p>
    <w:p>
      <w:pPr>
        <w:pStyle w:val="Heading2"/>
      </w:pPr>
      <w:r>
        <w:t>6 2 Сарматтардың саяси тарихы</w:t>
      </w:r>
    </w:p>
    <w:p>
      <w:pPr>
        <w:keepNext/>
      </w:pPr>
      <w:r>
        <w:rPr>
          <w:b w:val="0"/>
        </w:rPr>
        <w:t>А жауабы. Ауыр сауыт киген атты жауынгер; ұзын найзамен жау шебін бұзған. Сауыт қорғанышқа, атты қозғалыс пен найза шабуылға қызмет еткен.</w:t>
      </w:r>
    </w:p>
    <w:p>
      <w:r>
        <w:rPr>
          <w:b w:val="0"/>
        </w:rPr>
        <w:t>В жауап үлгісі. Соғыс пен шекаралық қақтығыстармен қатар одақтасу және Рим әскерінде жалданып қызмет ету де болды. Әртүрлі кезеңдегі қатынас түрлерін ажырату қажет.</w:t>
      </w:r>
    </w:p>
    <w:p>
      <w:pPr>
        <w:pStyle w:val="Heading2"/>
      </w:pPr>
      <w:r>
        <w:t>7 1 Ежелгі Қазақстан адамдарының антропологиялық тұрпаты</w:t>
      </w:r>
    </w:p>
    <w:p>
      <w:pPr>
        <w:keepNext/>
      </w:pPr>
      <w:r>
        <w:rPr>
          <w:b w:val="0"/>
        </w:rPr>
        <w:t>А жауабы. Қазбада табылған қаңқа мен бас сүйектерді антропологтар зерттеп, сыртқы белгілер мен байланыстар туралы қорытынды жасайды. Мысалы, Алексеевка, Ойжайлау, Зевакино.</w:t>
      </w:r>
    </w:p>
    <w:p>
      <w:r>
        <w:rPr>
          <w:b w:val="0"/>
        </w:rPr>
        <w:t>В жауап үлгісі. Бір адам тұтас тайпадағы алуандықты көрсете алмайды. Бірнеше қорым мен кезеңнен табылған үлгілерді салыстыру қажет; тұжырымды деректердің көлемі мен мерзімімен байланыстырады.</w:t>
      </w:r>
    </w:p>
    <w:p>
      <w:pPr>
        <w:pStyle w:val="Heading2"/>
      </w:pPr>
      <w:r>
        <w:t>7 2 Ежелгі Қазақстанға саяхат</w:t>
      </w:r>
    </w:p>
    <w:p>
      <w:pPr>
        <w:keepNext/>
      </w:pPr>
      <w:r>
        <w:rPr>
          <w:b w:val="0"/>
        </w:rPr>
        <w:t>А жауабы. Өнер мен білімнің таралуы; діни идеяларды миссионерлер арқылы жеткізу. Адамдармен бірге дағды, көркемдік үлгі және дүниетаным да тарады.</w:t>
      </w:r>
    </w:p>
    <w:p>
      <w:r>
        <w:rPr>
          <w:b w:val="0"/>
        </w:rPr>
        <w:t>В жауап үлгісі. Мысалдар: сақ-парсы қатынастары; үйсін-Қытай елшіліктері; қаңлы-ғұн одағы; Жібек жолындағы сауда; сармат-Рим әскери байланыстары. Үш айғақтың тараулары әртүрлі болуы және байланысы түсіндірілуі керек.</w:t>
      </w:r>
    </w:p>
    <w:p>
      <w:pPr>
        <w:pStyle w:val="Heading1"/>
      </w:pPr>
      <w:r>
        <w:t>Сынақ тестінің жауаптары</w:t>
      </w:r>
    </w:p>
    <w:tbl>
      <w:tblPr>
        <w:tblW w:type="auto" w:w="0"/>
        <w:jc w:val="center"/>
        <w:tblLayout w:type="fixed"/>
        <w:tblLook w:firstColumn="1" w:firstRow="1" w:lastColumn="0" w:lastRow="0" w:noHBand="0" w:noVBand="1" w:val="04A0"/>
      </w:tblPr>
      <w:tblGrid>
        <w:gridCol w:w="504"/>
        <w:gridCol w:w="792"/>
        <w:gridCol w:w="7704"/>
        <w:gridCol w:w="1080"/>
      </w:tblGrid>
      <w:tr>
        <w:trPr>
          <w:cantSplit/>
          <w:tblHeader/>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Жауап</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Негіздеме</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shd w:fill="DFEAF1"/>
          </w:tcPr>
          <w:p>
            <w:pPr>
              <w:spacing w:after="40" w:line="240" w:lineRule="auto"/>
            </w:pPr>
            <w:r>
              <w:rPr>
                <w:b/>
                <w:sz w:val="21"/>
              </w:rPr>
              <w:t>Бет</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Мыс пен тастың қатар қолданылуы - энеолиттің белгісі.</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24</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Г</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Ауыздық ізі жылқыны басқаруға байланысты.</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26</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3</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Садақ пен жебе ұсақ әрі шапшаң аңды аулауға бейімделді.</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20-21</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4</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В</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Қола - мыс пен қалайының қорытпасы.</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28</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5</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В</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Беғазы-Дәндібайды зерттеуде Ә. Марғұлан жетекші болды.</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34</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6</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Г</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Көрінетін нысан мен оның қызметі туралы түсіндіру ажыратылады.</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36-39</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Бұл ұғым - тебіндеу.</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53, 172</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8</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Г</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Киіз үй қаңқасының бөліктері осы қатарда.</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59</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9</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Парадарайа осылай түсіндіріледі.</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73</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10</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Оқулықта 26 таңба мен әртүрлі түсіндіру көрсетілген.</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77</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11</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В</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Бұл - Берелдің №11 обасы.</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82</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12</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Белгілер «мұртты» обаға тән.</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86-89</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13</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В</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Оқулықтағы 530 жыл Томирис пен Кир соғысына қатысты.</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92-93</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14</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В</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Шырақ туралы баяндау Полиэнге телінеді.</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96-97</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15</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В</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Үйсіннің жоғары билеушісі - гуньмо, астанасы - Қызыл Аңғар.</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106-107</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16</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В</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Әртүрлі аймақтан келген заттар байланыс пен айырбасты көрсетеді.</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112</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17</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Оқулық бес аймақ пен кіші патшаларды атайды.</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116</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18</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Г</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Б.з.д. 55 жыл б.з. 93 жылдан ерте.</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134, 136</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19</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Оқулық ұрыстың тең аяқталғанын көрсетеді.</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140-141</w:t>
            </w:r>
          </w:p>
        </w:tc>
      </w:tr>
      <w:tr>
        <w:trPr>
          <w:cantSplit/>
        </w:trPr>
        <w:tc>
          <w:tcPr>
            <w:tcW w:type="dxa" w:w="5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20</w:t>
            </w:r>
          </w:p>
        </w:tc>
        <w:tc>
          <w:tcPr>
            <w:tcW w:type="dxa" w:w="792"/>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w:t>
            </w:r>
          </w:p>
        </w:tc>
        <w:tc>
          <w:tcPr>
            <w:tcW w:type="dxa" w:w="7704"/>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Ауыр қорғаныс пен найзалы атты шабуыл негізгі белгі болды.</w:t>
            </w:r>
          </w:p>
        </w:tc>
        <w:tc>
          <w:tcPr>
            <w:tcW w:type="dxa" w:w="1080"/>
            <w:vAlign w:val="center"/>
            <w:tcMar>
              <w:top w:w="65" w:type="dxa"/>
              <w:left w:w="65" w:type="dxa"/>
              <w:bottom w:w="65" w:type="dxa"/>
              <w:right w:w="65" w:type="dxa"/>
            </w:tcMar>
            <w:tcBorders>
              <w:top w:val="single" w:sz="5" w:color="D9D9D9"/>
              <w:left w:val="single" w:sz="5" w:color="D9D9D9"/>
              <w:bottom w:val="single" w:sz="5" w:color="D9D9D9"/>
              <w:right w:val="single" w:sz="5" w:color="D9D9D9"/>
            </w:tcBorders>
          </w:tcPr>
          <w:p>
            <w:pPr>
              <w:spacing w:after="40" w:line="240" w:lineRule="auto"/>
            </w:pPr>
            <w:r>
              <w:rPr>
                <w:b w:val="0"/>
                <w:sz w:val="21"/>
              </w:rPr>
              <w:t>152-153</w:t>
            </w:r>
          </w:p>
        </w:tc>
      </w:tr>
    </w:tbl>
    <w:p>
      <w:pPr>
        <w:pStyle w:val="Heading2"/>
      </w:pPr>
      <w:r>
        <w:t>Жазбаша бөлімді бағалау тәртібі</w:t>
      </w:r>
    </w:p>
    <w:p>
      <w:r>
        <w:rPr>
          <w:b w:val="0"/>
        </w:rPr>
        <w:t>Әр тапсырмадағы төменде көрсетілген бес элементтің әрқайсысына 1 балл беріледі. Дұрыс әрі мағынасы тең жауаптар қабылданады. Берілмеген немесе қате элементке 0 балл. Бір фактілік қате үшін қосымша балл шегерілмейді. Жазу қатесі тарихи мағынаны өзгертпесе, мазмұн баллына әсер етпейді.</w:t>
      </w:r>
    </w:p>
    <w:p>
      <w:pPr>
        <w:pStyle w:val="Heading2"/>
      </w:pPr>
      <w:r>
        <w:t>21 Екі деректің айырмашылығы</w:t>
      </w:r>
    </w:p>
    <w:p>
      <w:pPr>
        <w:keepNext/>
      </w:pPr>
      <w:r>
        <w:rPr>
          <w:b w:val="0"/>
        </w:rPr>
        <w:t>1) І Дарийді атайды. - 1 балл.</w:t>
      </w:r>
    </w:p>
    <w:p>
      <w:pPr>
        <w:keepNext/>
      </w:pPr>
      <w:r>
        <w:rPr>
          <w:b w:val="0"/>
        </w:rPr>
        <w:t>2) Бағындыру мен сәтсіз жорық туралы хабарлардың қайшылығын көрсетеді. - 1 балл.</w:t>
      </w:r>
    </w:p>
    <w:p>
      <w:pPr>
        <w:keepNext/>
      </w:pPr>
      <w:r>
        <w:rPr>
          <w:b w:val="0"/>
        </w:rPr>
        <w:t>3) Билеушінің өз жеңісін дәріптеуге мүдделі екенін түсіндіреді. - 1 балл.</w:t>
      </w:r>
    </w:p>
    <w:p>
      <w:pPr>
        <w:keepNext/>
      </w:pPr>
      <w:r>
        <w:rPr>
          <w:b w:val="0"/>
        </w:rPr>
        <w:t>4) Өзге жазба дерекпен салыстыруды ұсынады. - 1 балл.</w:t>
      </w:r>
    </w:p>
    <w:p>
      <w:pPr>
        <w:keepNext/>
      </w:pPr>
      <w:r>
        <w:rPr>
          <w:b w:val="0"/>
        </w:rPr>
        <w:t>5) Археологиялық айғақ пен оқиға жағдайын тексеруді ұсынады. - 1 балл.</w:t>
      </w:r>
    </w:p>
    <w:p>
      <w:r>
        <w:rPr>
          <w:b w:val="0"/>
          <w:sz w:val="20"/>
        </w:rPr>
        <w:t>Негізі: оқулықтың 94-97-беттері. Ең көбі - 5 балл.</w:t>
      </w:r>
    </w:p>
    <w:p>
      <w:pPr>
        <w:pStyle w:val="Heading2"/>
      </w:pPr>
      <w:r>
        <w:t>22 Құрылыс бейнесін зерттеу</w:t>
      </w:r>
    </w:p>
    <w:p>
      <w:pPr>
        <w:keepNext/>
      </w:pPr>
      <w:r>
        <w:rPr>
          <w:b w:val="0"/>
        </w:rPr>
        <w:t>1) Тасмола мәдениетінің «мұртты» обасын таниды. - 1 балл.</w:t>
      </w:r>
    </w:p>
    <w:p>
      <w:pPr>
        <w:keepNext/>
      </w:pPr>
      <w:r>
        <w:rPr>
          <w:b w:val="0"/>
        </w:rPr>
        <w:t>2) Үлкен обаға адам жерленгенін көрсетеді. - 1 балл.</w:t>
      </w:r>
    </w:p>
    <w:p>
      <w:pPr>
        <w:keepNext/>
      </w:pPr>
      <w:r>
        <w:rPr>
          <w:b w:val="0"/>
        </w:rPr>
        <w:t>3) Кіші оба жылқы жерлеуімен байланысты екенін атайды. - 1 балл.</w:t>
      </w:r>
    </w:p>
    <w:p>
      <w:pPr>
        <w:keepNext/>
      </w:pPr>
      <w:r>
        <w:rPr>
          <w:b w:val="0"/>
        </w:rPr>
        <w:t>4) Тас тізбектер шығысқа бағытталғанын көрсетеді. - 1 балл.</w:t>
      </w:r>
    </w:p>
    <w:p>
      <w:pPr>
        <w:keepNext/>
      </w:pPr>
      <w:r>
        <w:rPr>
          <w:b w:val="0"/>
        </w:rPr>
        <w:t>5) Күнге не ата-баба рухына табыну туралы болжамды айғақпен байланыстырады. - 1 балл.</w:t>
      </w:r>
    </w:p>
    <w:p>
      <w:r>
        <w:rPr>
          <w:b w:val="0"/>
          <w:sz w:val="20"/>
        </w:rPr>
        <w:t>Негізі: оқулықтың 86-89-беттері. Ең көбі - 5 балл.</w:t>
      </w:r>
    </w:p>
    <w:p>
      <w:pPr>
        <w:pStyle w:val="Heading2"/>
      </w:pPr>
      <w:r>
        <w:t>23 Баскиім бейнесін түсіндіру</w:t>
      </w:r>
    </w:p>
    <w:p>
      <w:pPr>
        <w:keepNext/>
      </w:pPr>
      <w:r>
        <w:rPr>
          <w:b w:val="0"/>
        </w:rPr>
        <w:t>1) Есік «Алтын адамын» атайды. - 1 балл.</w:t>
      </w:r>
    </w:p>
    <w:p>
      <w:pPr>
        <w:keepNext/>
      </w:pPr>
      <w:r>
        <w:rPr>
          <w:b w:val="0"/>
        </w:rPr>
        <w:t>2) Арқар не қанатты тұлпар сияқты бейнені атайды. - 1 балл.</w:t>
      </w:r>
    </w:p>
    <w:p>
      <w:pPr>
        <w:keepNext/>
      </w:pPr>
      <w:r>
        <w:rPr>
          <w:b w:val="0"/>
        </w:rPr>
        <w:t>3) Құс аспан әлемімен байланыстырылғанын түсіндіреді. - 1 балл.</w:t>
      </w:r>
    </w:p>
    <w:p>
      <w:pPr>
        <w:keepNext/>
      </w:pPr>
      <w:r>
        <w:rPr>
          <w:b w:val="0"/>
        </w:rPr>
        <w:t>4) Төрт жебе биліктің дүниенің төрт бұрышына таралуын меңзейтінін атайды. - 1 балл.</w:t>
      </w:r>
    </w:p>
    <w:p>
      <w:pPr>
        <w:keepNext/>
      </w:pPr>
      <w:r>
        <w:rPr>
          <w:b w:val="0"/>
        </w:rPr>
        <w:t>5) Қымбат әшекей мен күрделі баскиімді жоғары мәртебемен байланыстырады. - 1 балл.</w:t>
      </w:r>
    </w:p>
    <w:p>
      <w:r>
        <w:rPr>
          <w:b w:val="0"/>
          <w:sz w:val="20"/>
        </w:rPr>
        <w:t>Негізі: оқулықтың 74-77-беттері. Ең көбі - 5 балл.</w:t>
      </w:r>
    </w:p>
    <w:p>
      <w:pPr>
        <w:pStyle w:val="Heading2"/>
      </w:pPr>
      <w:r>
        <w:t>24 Хронологияны түсіндіру</w:t>
      </w:r>
    </w:p>
    <w:p>
      <w:pPr>
        <w:keepNext/>
      </w:pPr>
      <w:r>
        <w:rPr>
          <w:b w:val="0"/>
        </w:rPr>
        <w:t>1) Ә - б.з.д. 530 ж. - 1 балл.</w:t>
      </w:r>
    </w:p>
    <w:p>
      <w:pPr>
        <w:keepNext/>
      </w:pPr>
      <w:r>
        <w:rPr>
          <w:b w:val="0"/>
        </w:rPr>
        <w:t>2) Б - б.з.д. 138 ж. - 1 балл.</w:t>
      </w:r>
    </w:p>
    <w:p>
      <w:pPr>
        <w:keepNext/>
      </w:pPr>
      <w:r>
        <w:rPr>
          <w:b w:val="0"/>
        </w:rPr>
        <w:t>3) В - б.з.д. 55 ж. - 1 балл.</w:t>
      </w:r>
    </w:p>
    <w:p>
      <w:pPr>
        <w:keepNext/>
      </w:pPr>
      <w:r>
        <w:rPr>
          <w:b w:val="0"/>
        </w:rPr>
        <w:t>4) А - 451 ж.; толық реті Ә-Б-В-А. - 1 балл.</w:t>
      </w:r>
    </w:p>
    <w:p>
      <w:pPr>
        <w:keepNext/>
      </w:pPr>
      <w:r>
        <w:rPr>
          <w:b w:val="0"/>
        </w:rPr>
        <w:t>5) Б.з.д. уақытты санауда үлкен сан ертерек кезеңді білдіретінін түсіндіреді. - 1 балл.</w:t>
      </w:r>
    </w:p>
    <w:p>
      <w:r>
        <w:rPr>
          <w:b w:val="0"/>
          <w:sz w:val="20"/>
        </w:rPr>
        <w:t>Негізі: оқулықтың 92, 110, 134, 140-беттері. Ең көбі - 5 балл.</w:t>
      </w:r>
    </w:p>
    <w:p>
      <w:pPr>
        <w:pStyle w:val="Heading2"/>
      </w:pPr>
      <w:r>
        <w:t>25 Мемлекеттерді салыстыру</w:t>
      </w:r>
    </w:p>
    <w:p>
      <w:pPr>
        <w:keepNext/>
      </w:pPr>
      <w:r>
        <w:rPr>
          <w:b w:val="0"/>
        </w:rPr>
        <w:t>1) Гуньмо немесе күнби. - 1 балл.</w:t>
      </w:r>
    </w:p>
    <w:p>
      <w:pPr>
        <w:keepNext/>
      </w:pPr>
      <w:r>
        <w:rPr>
          <w:b w:val="0"/>
        </w:rPr>
        <w:t>2) Қызыл Аңғар немесе Чигучен. - 1 балл.</w:t>
      </w:r>
    </w:p>
    <w:p>
      <w:pPr>
        <w:keepNext/>
      </w:pPr>
      <w:r>
        <w:rPr>
          <w:b w:val="0"/>
        </w:rPr>
        <w:t>3) Битянь. - 1 балл.</w:t>
      </w:r>
    </w:p>
    <w:p>
      <w:pPr>
        <w:keepNext/>
      </w:pPr>
      <w:r>
        <w:rPr>
          <w:b w:val="0"/>
        </w:rPr>
        <w:t>4) Бес әкімшілік аймақ. - 1 балл.</w:t>
      </w:r>
    </w:p>
    <w:p>
      <w:pPr>
        <w:keepNext/>
      </w:pPr>
      <w:r>
        <w:rPr>
          <w:b w:val="0"/>
        </w:rPr>
        <w:t>5) Мал шаруашылығы мен егіншілік, әлеуметтік жіктелу немесе көрші елдермен байланыс сияқты дәлелді ортақ белгі. - 1 балл.</w:t>
      </w:r>
    </w:p>
    <w:p>
      <w:r>
        <w:rPr>
          <w:b w:val="0"/>
          <w:sz w:val="20"/>
        </w:rPr>
        <w:t>Негізі: оқулықтың 106-117-беттері. Ең көбі - 5 балл.</w:t>
      </w:r>
    </w:p>
    <w:p>
      <w:pPr>
        <w:pStyle w:val="Heading2"/>
      </w:pPr>
      <w:r>
        <w:t>26 Көші-қонның салдарын талдау</w:t>
      </w:r>
    </w:p>
    <w:p>
      <w:pPr>
        <w:keepNext/>
      </w:pPr>
      <w:r>
        <w:rPr>
          <w:b w:val="0"/>
        </w:rPr>
        <w:t>1) Хань мемлекетінің қысымы сияқты сыртқы себеп. - 1 балл.</w:t>
      </w:r>
    </w:p>
    <w:p>
      <w:pPr>
        <w:keepNext/>
      </w:pPr>
      <w:r>
        <w:rPr>
          <w:b w:val="0"/>
        </w:rPr>
        <w:t>2) Ішкі тартыс пен екіге бөліну. - 1 балл.</w:t>
      </w:r>
    </w:p>
    <w:p>
      <w:pPr>
        <w:keepNext/>
      </w:pPr>
      <w:r>
        <w:rPr>
          <w:b w:val="0"/>
        </w:rPr>
        <w:t>3) Б.з. 93 жыл. - 1 балл.</w:t>
      </w:r>
    </w:p>
    <w:p>
      <w:pPr>
        <w:keepNext/>
      </w:pPr>
      <w:r>
        <w:rPr>
          <w:b w:val="0"/>
        </w:rPr>
        <w:t>4) Өзге тайпалардың қозғалысы, ығысуы немесе одақтасуы. - 1 балл.</w:t>
      </w:r>
    </w:p>
    <w:p>
      <w:pPr>
        <w:keepNext/>
      </w:pPr>
      <w:r>
        <w:rPr>
          <w:b w:val="0"/>
        </w:rPr>
        <w:t>5) Араласу, ассимиляция, тілдік не мәдени өзгеріс туралы түсіндірме. - 1 балл.</w:t>
      </w:r>
    </w:p>
    <w:p>
      <w:r>
        <w:rPr>
          <w:b w:val="0"/>
          <w:sz w:val="20"/>
        </w:rPr>
        <w:t>Негізі: оқулықтың 134-137-беттері. Ең көбі - 5 балл.</w:t>
      </w:r>
    </w:p>
    <w:p>
      <w:pPr>
        <w:pStyle w:val="Heading2"/>
      </w:pPr>
      <w:r>
        <w:t>27 Ескерткіштерді дәлел ретінде пайдалану</w:t>
      </w:r>
    </w:p>
    <w:p>
      <w:pPr>
        <w:keepNext/>
      </w:pPr>
      <w:r>
        <w:rPr>
          <w:b w:val="0"/>
        </w:rPr>
        <w:t>1) Алтай, Шығыс Қазақстан немесе Катонқарағай. - 1 балл.</w:t>
      </w:r>
    </w:p>
    <w:p>
      <w:pPr>
        <w:keepNext/>
      </w:pPr>
      <w:r>
        <w:rPr>
          <w:b w:val="0"/>
        </w:rPr>
        <w:t>2) Мәңгі тоң органикалық заттарды сақтаған. - 1 балл.</w:t>
      </w:r>
    </w:p>
    <w:p>
      <w:pPr>
        <w:keepNext/>
      </w:pPr>
      <w:r>
        <w:rPr>
          <w:b w:val="0"/>
        </w:rPr>
        <w:t>3) Сарматтар. - 1 балл.</w:t>
      </w:r>
    </w:p>
    <w:p>
      <w:pPr>
        <w:keepNext/>
      </w:pPr>
      <w:r>
        <w:rPr>
          <w:b w:val="0"/>
        </w:rPr>
        <w:t>4) Алтынмен әшекейленген киім, қару немесе асатаяқ; бай жерлеу. - 1 балл.</w:t>
      </w:r>
    </w:p>
    <w:p>
      <w:pPr>
        <w:keepNext/>
      </w:pPr>
      <w:r>
        <w:rPr>
          <w:b w:val="0"/>
        </w:rPr>
        <w:t>5) Салтанатты жерлеулер қоғамда мәртебе мен байлық айырмасы болғанын көрсетеді. - 1 балл.</w:t>
      </w:r>
    </w:p>
    <w:p>
      <w:r>
        <w:rPr>
          <w:b w:val="0"/>
          <w:sz w:val="20"/>
        </w:rPr>
        <w:t>Негізі: оқулықтың 82-85, 148-149-беттері. Ең көбі - 5 балл.</w:t>
      </w:r>
    </w:p>
    <w:p>
      <w:pPr>
        <w:pStyle w:val="Heading2"/>
      </w:pPr>
      <w:r>
        <w:t>28 Жібек жолына қатысты тұжырым</w:t>
      </w:r>
    </w:p>
    <w:p>
      <w:pPr>
        <w:keepNext/>
      </w:pPr>
      <w:r>
        <w:rPr>
          <w:b w:val="0"/>
        </w:rPr>
        <w:t>1) Сауда, айырбас немесе теңге айналымына қатысты бірінші айғақ. - 1 балл.</w:t>
      </w:r>
    </w:p>
    <w:p>
      <w:pPr>
        <w:keepNext/>
      </w:pPr>
      <w:r>
        <w:rPr>
          <w:b w:val="0"/>
        </w:rPr>
        <w:t>2) Қалалар, қолөнер немесе алыс елден келген тауарларға қатысты екінші экономикалық айғақ. - 1 балл.</w:t>
      </w:r>
    </w:p>
    <w:p>
      <w:pPr>
        <w:keepNext/>
      </w:pPr>
      <w:r>
        <w:rPr>
          <w:b w:val="0"/>
        </w:rPr>
        <w:t>3) Өнер, білім не діни идеяның таралуына қатысты мәдени айғақ. - 1 балл.</w:t>
      </w:r>
    </w:p>
    <w:p>
      <w:pPr>
        <w:keepNext/>
      </w:pPr>
      <w:r>
        <w:rPr>
          <w:b w:val="0"/>
        </w:rPr>
        <w:t>4) Битянь немесе Көк-Мардан сияқты оқулықтағы нақты қала. - 1 балл.</w:t>
      </w:r>
    </w:p>
    <w:p>
      <w:pPr>
        <w:keepNext/>
      </w:pPr>
      <w:r>
        <w:rPr>
          <w:b w:val="0"/>
        </w:rPr>
        <w:t>5) Айғақтарды Жібек жолының ықпалымен байланыстыратын қорытынды. - 1 балл.</w:t>
      </w:r>
    </w:p>
    <w:p>
      <w:r>
        <w:rPr>
          <w:b w:val="0"/>
          <w:sz w:val="20"/>
        </w:rPr>
        <w:t>Негізі: оқулықтың 110-113, 164-165-беттері. Ең көбі - 5 балл.</w:t>
      </w:r>
    </w:p>
    <w:p>
      <w:pPr>
        <w:pStyle w:val="Heading2"/>
      </w:pPr>
      <w:r>
        <w:t>Нәтижемен жұмыс</w:t>
      </w:r>
    </w:p>
    <w:p>
      <w:pPr>
        <w:keepNext/>
      </w:pPr>
      <w:r>
        <w:rPr>
          <w:b w:val="0"/>
        </w:rPr>
        <w:t>Жалпы нәтиже = тесттегі дұрыс жауап саны + жазбаша бөлімнің балдары. Бұл балл олимпиадалық орын не ресми бағаға айналдырылмайды. Әр қатені себеппен белгілеңіз: деректі ұмытты; кезеңді шатастырды; айғақ келтірмеді; сұраққа сай қорытынды жасамады.</w:t>
      </w:r>
    </w:p>
    <w:p>
      <w:r>
        <w:rPr>
          <w:b w:val="0"/>
        </w:rPr>
        <w:t>Оқушы екі тапсырманы дұрыс орындаса, тақырыпты аралас қайталауға қосыңыз. Деректі білсе де дәлелдеуде қиналса, оқулықтан екі айғақ таңдауды және «Осыдан ... деп қорытынды жасаймын, себебі ...» үлгісімен жауап құруды жаттықтырыңыз.</w:t>
      </w:r>
    </w:p>
    <w:p>
      <w:pPr>
        <w:pStyle w:val="Heading2"/>
      </w:pPr>
      <w:r>
        <w:t>Тексеру кезінде назар аударыңыз</w:t>
      </w:r>
    </w:p>
    <w:p>
      <w:r>
        <w:rPr>
          <w:b w:val="0"/>
        </w:rPr>
        <w:t>• Табылған жыл мен ежелгі мерзімді шатастырмасын: Есік - 1969 жылғы олжа, ал оқулықтағы ескерткіш мерзімі - б.з.д. IV-III ғасырлар.</w:t>
      </w:r>
    </w:p>
    <w:p>
      <w:r>
        <w:rPr>
          <w:b w:val="0"/>
        </w:rPr>
        <w:t>• Бесшатыр, Шілікті, Берел және Тасмоланы аймақ, құрылыс және олжа арқылы ажыратсын.</w:t>
      </w:r>
    </w:p>
    <w:p>
      <w:r>
        <w:rPr>
          <w:b w:val="0"/>
        </w:rPr>
        <w:t>• Бехистун мәтіні мен Полиэннің хабарын бірдей баяндау деп көрсетпесін; тостаған жазуының бір аудармасын ортақ ғылыми шешім деп бермесін.</w:t>
      </w:r>
    </w:p>
    <w:p>
      <w:r>
        <w:rPr>
          <w:b w:val="0"/>
        </w:rPr>
        <w:t>• Көшпелі және отырықшы қоғамдардың айырбас, одақ, соғыс, елшілік сияқты әртүрлі байланыстарын ажыратсын.</w:t>
      </w:r>
    </w:p>
    <w:p>
      <w:r>
        <w:rPr>
          <w:b w:val="0"/>
        </w:rPr>
        <w:t>• Тек атау келтірген жауап пен сол атаудың сұраққа қатысын түсіндірген жауапты ажыратыңыз. Ауызша қолдау кезінде дұрыс жауапты айтып қоймай, «Қай айғаққа сүйендің?» деп сұраңыз.</w:t>
      </w:r>
    </w:p>
    <w:p>
      <w:pPr>
        <w:pStyle w:val="Heading2"/>
      </w:pPr>
      <w:r>
        <w:t>Қамтудың тексерімі</w:t>
      </w:r>
    </w:p>
    <w:p>
      <w:r>
        <w:rPr>
          <w:b w:val="0"/>
        </w:rPr>
        <w:t>Жинақта 1.1-1.8, 2.1-2.4, 3.1-3.8, 4.1-4.4, 5.1-5.4, 6.1-6.2 және 7.1-7.2 тақырыптары бар. Әрқайсысына А және В тапсырмасы және жауап үлгісі берілген. Сынақта 20 біржауапты тест және 8 жазбаша тапсырма бар. Балл есебі: 20 × 1 + 8 × 5 = 60.</w:t>
      </w:r>
    </w:p>
    <w:p>
      <w:r>
        <w:rPr>
          <w:b w:val="0"/>
        </w:rPr>
        <w:t>Пайдаланылған дереккөз - осы жинақтың басында көрсетілген 2017 жылғы оқулық, соның ішінде 45-46, 103-104, 123-124, 143-144, 155-156-беттердегі қорытынды тапсырмалар және 167-172-беттердегі глоссарий. Екі сурет оқулықтан оқу тапсырмасын талдауға арналған үзінді ретінде алынды. Жинақтағы сұрақтар мен жауап үлгілері жаңадан құрастырылды.</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ҚАЗАҚСТАН ТАРИХЫ  •  5 СЫНЫП  •  ОЛИМПИАДАҒА ДАЙЫНДЫҚ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2" w:lineRule="auto"/>
      <w:outlineLvl w:val="0"/>
    </w:pPr>
    <w:rPr>
      <w:rFonts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line="252" w:lineRule="auto"/>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252" w:lineRule="auto"/>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imes New Roman" w:hAnsi="Times New Roman" w:eastAsia="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2" w:lineRule="auto"/>
    </w:pPr>
    <w:rPr>
      <w:rFonts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pPr>
    <w:rPr>
      <w:rFonts w:ascii="Times New Roman" w:hAnsi="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Қазақстан тарихы 5 сынып Олимпиадаға дайындық</dc:title>
  <dc:subject>Оқулықтың 7 тарауы мен 32 тақырыбы бойынша жаттығулар</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